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047FF" w14:textId="17D5801F" w:rsidR="00B303BB" w:rsidRDefault="009D4A74">
      <w:pPr>
        <w:pStyle w:val="Title"/>
        <w:jc w:val="center"/>
      </w:pPr>
      <w:r>
        <w:t>Stage 1 Lab - Human vs AI: Building Your First SmartCare Prototype</w:t>
      </w:r>
    </w:p>
    <w:p w14:paraId="7A412770" w14:textId="77777777" w:rsidR="00B303BB" w:rsidRDefault="00657086">
      <w:pPr>
        <w:pStyle w:val="Heading1"/>
      </w:pPr>
      <w:r>
        <w:t>Learning objectives</w:t>
      </w:r>
    </w:p>
    <w:p w14:paraId="3092E85A" w14:textId="40F10D19" w:rsidR="00B303BB" w:rsidRDefault="00657086">
      <w:pPr>
        <w:pStyle w:val="ListBullet"/>
      </w:pPr>
      <w:r>
        <w:t>Create and run a simple Python file</w:t>
      </w:r>
      <w:r w:rsidR="006E22D5">
        <w:t xml:space="preserve"> with basic </w:t>
      </w:r>
      <w:proofErr w:type="spellStart"/>
      <w:proofErr w:type="gramStart"/>
      <w:r w:rsidR="006E22D5">
        <w:t>input,output</w:t>
      </w:r>
      <w:proofErr w:type="spellEnd"/>
      <w:proofErr w:type="gramEnd"/>
      <w:r w:rsidR="006E22D5">
        <w:t xml:space="preserve"> and processing statements</w:t>
      </w:r>
    </w:p>
    <w:p w14:paraId="0EE8977F" w14:textId="6021BAC5" w:rsidR="00B303BB" w:rsidRDefault="00657086">
      <w:pPr>
        <w:pStyle w:val="ListBullet"/>
      </w:pPr>
      <w:r>
        <w:t>Use lists, dictionaries and functions</w:t>
      </w:r>
      <w:r w:rsidR="00442D7F">
        <w:t xml:space="preserve"> to enhance the Python file</w:t>
      </w:r>
    </w:p>
    <w:p w14:paraId="0C088B9A" w14:textId="77777777" w:rsidR="00B303BB" w:rsidRDefault="00657086">
      <w:pPr>
        <w:pStyle w:val="ListBullet"/>
      </w:pPr>
      <w:r>
        <w:t>Build a small SmartCare appointment prototype.</w:t>
      </w:r>
    </w:p>
    <w:p w14:paraId="3EE049B8" w14:textId="77777777" w:rsidR="00B303BB" w:rsidRDefault="00657086">
      <w:pPr>
        <w:pStyle w:val="ListBullet"/>
      </w:pPr>
      <w:r>
        <w:t>Use AI as a tutor rather than a replacement.</w:t>
      </w:r>
    </w:p>
    <w:p w14:paraId="3D78E937" w14:textId="77777777" w:rsidR="00B303BB" w:rsidRDefault="00657086">
      <w:pPr>
        <w:pStyle w:val="ListBullet"/>
      </w:pPr>
      <w:r>
        <w:t>Compare human-written and AI-generated code.</w:t>
      </w:r>
    </w:p>
    <w:p w14:paraId="6297C6DC" w14:textId="77777777" w:rsidR="00B303BB" w:rsidRDefault="00657086">
      <w:pPr>
        <w:pStyle w:val="ListBullet"/>
      </w:pPr>
      <w:r>
        <w:t>Verify AI-generated code through execution and test inputs.</w:t>
      </w:r>
    </w:p>
    <w:p w14:paraId="73B4C4A1" w14:textId="77777777" w:rsidR="00B303BB" w:rsidRDefault="00657086">
      <w:pPr>
        <w:pStyle w:val="ListBullet"/>
      </w:pPr>
      <w:r>
        <w:t>Document a short AI-use reflection.</w:t>
      </w:r>
    </w:p>
    <w:p w14:paraId="78E8451A" w14:textId="1DA8428D" w:rsidR="00B303BB" w:rsidRDefault="00657086">
      <w:pPr>
        <w:pStyle w:val="Heading1"/>
      </w:pPr>
      <w:r>
        <w:t>Files to create</w:t>
      </w:r>
      <w:r w:rsidR="00442D7F">
        <w:t xml:space="preserve"> and commit in GitHub</w:t>
      </w:r>
    </w:p>
    <w:p w14:paraId="01AFF6F4" w14:textId="33C2C504" w:rsidR="00B303BB" w:rsidRDefault="009D4A74">
      <w:r>
        <w:t>stage01/</w:t>
      </w:r>
      <w:r>
        <w:br/>
        <w:t xml:space="preserve">  smartcare_v01.py</w:t>
      </w:r>
      <w:r>
        <w:br/>
        <w:t xml:space="preserve">  comparison.md</w:t>
      </w:r>
      <w:r>
        <w:br/>
        <w:t xml:space="preserve">  reflection.md</w:t>
      </w:r>
      <w:r>
        <w:br/>
        <w:t xml:space="preserve">  ai_usage.md</w:t>
      </w:r>
    </w:p>
    <w:p w14:paraId="56A18F88" w14:textId="77777777" w:rsidR="00B303BB" w:rsidRDefault="00657086">
      <w:pPr>
        <w:pStyle w:val="Heading1"/>
      </w:pPr>
      <w:r>
        <w:t>Part A - Understand the Problem: AI OFF</w:t>
      </w:r>
    </w:p>
    <w:p w14:paraId="0F0C4AA6" w14:textId="77777777" w:rsidR="00B303BB" w:rsidRDefault="00657086">
      <w:r>
        <w:t>SmartCare needs a small prototype that allows a receptionist to record patient appointments. Each appointment records patient name, practitioner name and appointment time.</w:t>
      </w:r>
    </w:p>
    <w:p w14:paraId="51FEE092" w14:textId="6A1AF18E" w:rsidR="004D30EE" w:rsidRDefault="00657086">
      <w:r>
        <w:t>What data must be stored?</w:t>
      </w:r>
      <w:r w:rsidR="00121EE4">
        <w:br/>
      </w:r>
      <w:r w:rsidR="004D30EE">
        <w:t>P</w:t>
      </w:r>
      <w:r w:rsidR="004D30EE" w:rsidRPr="004D30EE">
        <w:t>atient name, practitioner name, appointment time</w:t>
      </w:r>
      <w:r w:rsidR="004D30EE">
        <w:t>.</w:t>
      </w:r>
    </w:p>
    <w:p w14:paraId="12DF349B" w14:textId="441F0A33" w:rsidR="00797EF4" w:rsidRDefault="00657086">
      <w:r>
        <w:t>What functions might be useful?</w:t>
      </w:r>
      <w:r w:rsidR="00121EE4">
        <w:br/>
      </w:r>
      <w:r w:rsidR="00797EF4">
        <w:t>B</w:t>
      </w:r>
      <w:r w:rsidR="00797EF4" w:rsidRPr="00797EF4">
        <w:t>ook</w:t>
      </w:r>
      <w:r w:rsidR="00797EF4">
        <w:t>ing</w:t>
      </w:r>
      <w:r w:rsidR="00797EF4" w:rsidRPr="00797EF4">
        <w:t xml:space="preserve"> appointments, display/list</w:t>
      </w:r>
      <w:r w:rsidR="00797EF4">
        <w:t xml:space="preserve"> of</w:t>
      </w:r>
      <w:r w:rsidR="00797EF4" w:rsidRPr="00797EF4">
        <w:t xml:space="preserve"> appointments</w:t>
      </w:r>
      <w:r w:rsidR="00797EF4">
        <w:t>.</w:t>
      </w:r>
    </w:p>
    <w:p w14:paraId="1A176CF8" w14:textId="7F8C6875" w:rsidR="00B92BDB" w:rsidRDefault="00657086">
      <w:r>
        <w:t>What could go wrong?</w:t>
      </w:r>
      <w:r w:rsidR="00121EE4">
        <w:br/>
      </w:r>
      <w:r w:rsidR="00B92BDB">
        <w:t>D</w:t>
      </w:r>
      <w:r w:rsidR="00B92BDB" w:rsidRPr="00B92BDB">
        <w:t>uplicate bookings (same practitioner/time), empty/missing name, no persistence (data lost when program closes)</w:t>
      </w:r>
      <w:r w:rsidR="00B92BDB">
        <w:t>.</w:t>
      </w:r>
    </w:p>
    <w:p w14:paraId="7002AF6C" w14:textId="7B9DAAAE" w:rsidR="002A6651" w:rsidRDefault="00657086">
      <w:r>
        <w:t>What requirements are unclear?</w:t>
      </w:r>
      <w:r w:rsidR="00121EE4">
        <w:br/>
      </w:r>
      <w:r w:rsidR="00B92BDB">
        <w:t>W</w:t>
      </w:r>
      <w:r w:rsidR="00B92BDB" w:rsidRPr="00B92BDB">
        <w:t>hat happens with double-booking, how much validation is expected</w:t>
      </w:r>
      <w:r w:rsidR="00B92BDB">
        <w:t>.</w:t>
      </w:r>
    </w:p>
    <w:p w14:paraId="4DB25D27" w14:textId="77777777" w:rsidR="00B303BB" w:rsidRDefault="00657086">
      <w:pPr>
        <w:pStyle w:val="Heading1"/>
      </w:pPr>
      <w:r>
        <w:t>Part B - Build a Human-Written Prototype: AI OFF</w:t>
      </w:r>
    </w:p>
    <w:p w14:paraId="111D1008" w14:textId="72759F59" w:rsidR="009F0FD3" w:rsidRPr="00121EE4" w:rsidRDefault="009F0FD3" w:rsidP="009F0FD3">
      <w:pPr>
        <w:rPr>
          <w:rFonts w:ascii="Arial" w:hAnsi="Arial" w:cs="Arial"/>
          <w:b/>
          <w:bCs/>
        </w:rPr>
      </w:pPr>
      <w:r w:rsidRPr="00121EE4">
        <w:rPr>
          <w:rFonts w:ascii="Arial" w:hAnsi="Arial" w:cs="Arial"/>
          <w:b/>
          <w:bCs/>
        </w:rPr>
        <w:t>#task 1</w:t>
      </w:r>
    </w:p>
    <w:p w14:paraId="4B496337" w14:textId="7F1666FB" w:rsidR="009F0FD3" w:rsidRPr="00121EE4" w:rsidRDefault="009F0FD3" w:rsidP="009F0FD3">
      <w:pPr>
        <w:spacing w:after="0"/>
        <w:rPr>
          <w:rFonts w:ascii="Arial" w:hAnsi="Arial" w:cs="Arial"/>
        </w:rPr>
      </w:pPr>
      <w:r w:rsidRPr="00121EE4">
        <w:rPr>
          <w:rFonts w:ascii="Arial" w:hAnsi="Arial" w:cs="Arial"/>
        </w:rPr>
        <w:t xml:space="preserve"># Create and run a simple Python file with basic </w:t>
      </w:r>
      <w:proofErr w:type="spellStart"/>
      <w:proofErr w:type="gramStart"/>
      <w:r w:rsidRPr="00121EE4">
        <w:rPr>
          <w:rFonts w:ascii="Arial" w:hAnsi="Arial" w:cs="Arial"/>
        </w:rPr>
        <w:t>input,output</w:t>
      </w:r>
      <w:proofErr w:type="spellEnd"/>
      <w:proofErr w:type="gramEnd"/>
      <w:r w:rsidRPr="00121EE4">
        <w:rPr>
          <w:rFonts w:ascii="Arial" w:hAnsi="Arial" w:cs="Arial"/>
        </w:rPr>
        <w:t xml:space="preserve"> statements</w:t>
      </w:r>
    </w:p>
    <w:p w14:paraId="597022C0" w14:textId="77777777" w:rsidR="009F0FD3" w:rsidRPr="00121EE4" w:rsidRDefault="009F0FD3" w:rsidP="009F0FD3">
      <w:pPr>
        <w:spacing w:after="0"/>
        <w:rPr>
          <w:rFonts w:ascii="Arial" w:hAnsi="Arial" w:cs="Arial"/>
        </w:rPr>
      </w:pPr>
    </w:p>
    <w:p w14:paraId="3DF1FD90" w14:textId="3DDDC8FB" w:rsidR="009F0FD3" w:rsidRPr="00121EE4" w:rsidRDefault="009F0FD3" w:rsidP="009F0FD3">
      <w:pPr>
        <w:spacing w:after="0"/>
        <w:rPr>
          <w:rFonts w:ascii="Arial" w:hAnsi="Arial" w:cs="Arial"/>
        </w:rPr>
      </w:pPr>
      <w:proofErr w:type="gramStart"/>
      <w:r w:rsidRPr="00121EE4">
        <w:rPr>
          <w:rFonts w:ascii="Arial" w:hAnsi="Arial" w:cs="Arial"/>
        </w:rPr>
        <w:lastRenderedPageBreak/>
        <w:t>print(</w:t>
      </w:r>
      <w:proofErr w:type="gramEnd"/>
      <w:r w:rsidRPr="00121EE4">
        <w:rPr>
          <w:rFonts w:ascii="Arial" w:hAnsi="Arial" w:cs="Arial"/>
        </w:rPr>
        <w:t>"Welcome to SmartCare: Community Clinic Appointment Booking System!")</w:t>
      </w:r>
    </w:p>
    <w:p w14:paraId="079940AD" w14:textId="77777777" w:rsidR="009F0FD3" w:rsidRPr="00121EE4" w:rsidRDefault="009F0FD3" w:rsidP="009F0FD3">
      <w:pPr>
        <w:spacing w:after="0"/>
        <w:rPr>
          <w:rFonts w:ascii="Arial" w:hAnsi="Arial" w:cs="Arial"/>
        </w:rPr>
      </w:pPr>
    </w:p>
    <w:p w14:paraId="1D52EBA4" w14:textId="77777777" w:rsidR="009F0FD3" w:rsidRPr="00121EE4" w:rsidRDefault="009F0FD3" w:rsidP="009F0FD3">
      <w:pPr>
        <w:spacing w:after="0"/>
        <w:rPr>
          <w:rFonts w:ascii="Arial" w:hAnsi="Arial" w:cs="Arial"/>
        </w:rPr>
      </w:pPr>
      <w:r w:rsidRPr="00121EE4">
        <w:rPr>
          <w:rFonts w:ascii="Arial" w:hAnsi="Arial" w:cs="Arial"/>
        </w:rPr>
        <w:t># First Appointment</w:t>
      </w:r>
    </w:p>
    <w:p w14:paraId="1126AE4D" w14:textId="77777777" w:rsidR="009F0FD3" w:rsidRPr="00121EE4" w:rsidRDefault="009F0FD3" w:rsidP="009F0FD3">
      <w:pPr>
        <w:spacing w:after="0"/>
        <w:rPr>
          <w:rFonts w:ascii="Arial" w:hAnsi="Arial" w:cs="Arial"/>
        </w:rPr>
      </w:pPr>
      <w:r w:rsidRPr="00121EE4">
        <w:rPr>
          <w:rFonts w:ascii="Arial" w:hAnsi="Arial" w:cs="Arial"/>
        </w:rPr>
        <w:t>patient1_name = 'Alice Smith'</w:t>
      </w:r>
    </w:p>
    <w:p w14:paraId="13F96A89" w14:textId="77777777" w:rsidR="009F0FD3" w:rsidRPr="00121EE4" w:rsidRDefault="009F0FD3" w:rsidP="009F0FD3">
      <w:pPr>
        <w:spacing w:after="0"/>
        <w:rPr>
          <w:rFonts w:ascii="Arial" w:hAnsi="Arial" w:cs="Arial"/>
        </w:rPr>
      </w:pPr>
      <w:r w:rsidRPr="00121EE4">
        <w:rPr>
          <w:rFonts w:ascii="Arial" w:hAnsi="Arial" w:cs="Arial"/>
        </w:rPr>
        <w:t>practitioner1_name = 'Dr. John Doe'</w:t>
      </w:r>
    </w:p>
    <w:p w14:paraId="6278C3D6" w14:textId="77777777" w:rsidR="009F0FD3" w:rsidRPr="00121EE4" w:rsidRDefault="009F0FD3" w:rsidP="009F0FD3">
      <w:pPr>
        <w:spacing w:after="0"/>
        <w:rPr>
          <w:rFonts w:ascii="Arial" w:hAnsi="Arial" w:cs="Arial"/>
        </w:rPr>
      </w:pPr>
      <w:r w:rsidRPr="00121EE4">
        <w:rPr>
          <w:rFonts w:ascii="Arial" w:hAnsi="Arial" w:cs="Arial"/>
        </w:rPr>
        <w:t>appointment1_time = '2024-07-20 10:00 AM'</w:t>
      </w:r>
    </w:p>
    <w:p w14:paraId="4DFDE02D" w14:textId="77777777" w:rsidR="009F0FD3" w:rsidRPr="00121EE4" w:rsidRDefault="009F0FD3" w:rsidP="009F0FD3">
      <w:pPr>
        <w:spacing w:after="0"/>
        <w:rPr>
          <w:rFonts w:ascii="Arial" w:hAnsi="Arial" w:cs="Arial"/>
        </w:rPr>
      </w:pPr>
      <w:proofErr w:type="gramStart"/>
      <w:r w:rsidRPr="00121EE4">
        <w:rPr>
          <w:rFonts w:ascii="Arial" w:hAnsi="Arial" w:cs="Arial"/>
        </w:rPr>
        <w:t>print(</w:t>
      </w:r>
      <w:proofErr w:type="spellStart"/>
      <w:proofErr w:type="gramEnd"/>
      <w:r w:rsidRPr="00121EE4">
        <w:rPr>
          <w:rFonts w:ascii="Arial" w:hAnsi="Arial" w:cs="Arial"/>
        </w:rPr>
        <w:t>f"</w:t>
      </w:r>
      <w:proofErr w:type="gramStart"/>
      <w:r w:rsidRPr="00121EE4">
        <w:rPr>
          <w:rFonts w:ascii="Arial" w:hAnsi="Arial" w:cs="Arial"/>
        </w:rPr>
        <w:t>Patient</w:t>
      </w:r>
      <w:proofErr w:type="spellEnd"/>
      <w:r w:rsidRPr="00121EE4">
        <w:rPr>
          <w:rFonts w:ascii="Arial" w:hAnsi="Arial" w:cs="Arial"/>
        </w:rPr>
        <w:t>: {</w:t>
      </w:r>
      <w:proofErr w:type="gramEnd"/>
      <w:r w:rsidRPr="00121EE4">
        <w:rPr>
          <w:rFonts w:ascii="Arial" w:hAnsi="Arial" w:cs="Arial"/>
        </w:rPr>
        <w:t>patient1_name} | Practitioner: {practitioner1_name} | Time: {appointment1_</w:t>
      </w:r>
      <w:proofErr w:type="gramStart"/>
      <w:r w:rsidRPr="00121EE4">
        <w:rPr>
          <w:rFonts w:ascii="Arial" w:hAnsi="Arial" w:cs="Arial"/>
        </w:rPr>
        <w:t>time}"</w:t>
      </w:r>
      <w:proofErr w:type="gramEnd"/>
      <w:r w:rsidRPr="00121EE4">
        <w:rPr>
          <w:rFonts w:ascii="Arial" w:hAnsi="Arial" w:cs="Arial"/>
        </w:rPr>
        <w:t>)</w:t>
      </w:r>
    </w:p>
    <w:p w14:paraId="1F8E0CB8" w14:textId="77777777" w:rsidR="009F0FD3" w:rsidRPr="00121EE4" w:rsidRDefault="009F0FD3" w:rsidP="009F0FD3">
      <w:pPr>
        <w:spacing w:after="0"/>
        <w:rPr>
          <w:rFonts w:ascii="Arial" w:hAnsi="Arial" w:cs="Arial"/>
        </w:rPr>
      </w:pPr>
    </w:p>
    <w:p w14:paraId="278AB7AD" w14:textId="77777777" w:rsidR="009F0FD3" w:rsidRPr="00121EE4" w:rsidRDefault="009F0FD3" w:rsidP="009F0FD3">
      <w:pPr>
        <w:spacing w:after="0"/>
        <w:rPr>
          <w:rFonts w:ascii="Arial" w:hAnsi="Arial" w:cs="Arial"/>
        </w:rPr>
      </w:pPr>
      <w:r w:rsidRPr="00121EE4">
        <w:rPr>
          <w:rFonts w:ascii="Arial" w:hAnsi="Arial" w:cs="Arial"/>
        </w:rPr>
        <w:t># Second Appointment</w:t>
      </w:r>
    </w:p>
    <w:p w14:paraId="0FB5309B" w14:textId="77777777" w:rsidR="009F0FD3" w:rsidRPr="00121EE4" w:rsidRDefault="009F0FD3" w:rsidP="009F0FD3">
      <w:pPr>
        <w:spacing w:after="0"/>
        <w:rPr>
          <w:rFonts w:ascii="Arial" w:hAnsi="Arial" w:cs="Arial"/>
        </w:rPr>
      </w:pPr>
      <w:r w:rsidRPr="00121EE4">
        <w:rPr>
          <w:rFonts w:ascii="Arial" w:hAnsi="Arial" w:cs="Arial"/>
        </w:rPr>
        <w:t>patient2_name = 'Bob Johnson'</w:t>
      </w:r>
    </w:p>
    <w:p w14:paraId="35166C19" w14:textId="77777777" w:rsidR="009F0FD3" w:rsidRPr="00121EE4" w:rsidRDefault="009F0FD3" w:rsidP="009F0FD3">
      <w:pPr>
        <w:spacing w:after="0"/>
        <w:rPr>
          <w:rFonts w:ascii="Arial" w:hAnsi="Arial" w:cs="Arial"/>
        </w:rPr>
      </w:pPr>
      <w:r w:rsidRPr="00121EE4">
        <w:rPr>
          <w:rFonts w:ascii="Arial" w:hAnsi="Arial" w:cs="Arial"/>
        </w:rPr>
        <w:t>practitioner2_name = 'Dr. Jane Roe'</w:t>
      </w:r>
    </w:p>
    <w:p w14:paraId="383DC0FE" w14:textId="77777777" w:rsidR="009F0FD3" w:rsidRPr="00121EE4" w:rsidRDefault="009F0FD3" w:rsidP="009F0FD3">
      <w:pPr>
        <w:spacing w:after="0"/>
        <w:rPr>
          <w:rFonts w:ascii="Arial" w:hAnsi="Arial" w:cs="Arial"/>
        </w:rPr>
      </w:pPr>
      <w:r w:rsidRPr="00121EE4">
        <w:rPr>
          <w:rFonts w:ascii="Arial" w:hAnsi="Arial" w:cs="Arial"/>
        </w:rPr>
        <w:t>appointment2_time = '2024-07-20 11:30 AM'</w:t>
      </w:r>
    </w:p>
    <w:p w14:paraId="1E43D256" w14:textId="342195CF" w:rsidR="00442D7F" w:rsidRPr="00121EE4" w:rsidRDefault="009F0FD3" w:rsidP="009F0FD3">
      <w:pPr>
        <w:spacing w:after="0"/>
        <w:rPr>
          <w:rFonts w:ascii="Arial" w:hAnsi="Arial" w:cs="Arial"/>
        </w:rPr>
      </w:pPr>
      <w:proofErr w:type="gramStart"/>
      <w:r w:rsidRPr="00121EE4">
        <w:rPr>
          <w:rFonts w:ascii="Arial" w:hAnsi="Arial" w:cs="Arial"/>
        </w:rPr>
        <w:t>print(</w:t>
      </w:r>
      <w:proofErr w:type="spellStart"/>
      <w:proofErr w:type="gramEnd"/>
      <w:r w:rsidRPr="00121EE4">
        <w:rPr>
          <w:rFonts w:ascii="Arial" w:hAnsi="Arial" w:cs="Arial"/>
        </w:rPr>
        <w:t>f"</w:t>
      </w:r>
      <w:proofErr w:type="gramStart"/>
      <w:r w:rsidRPr="00121EE4">
        <w:rPr>
          <w:rFonts w:ascii="Arial" w:hAnsi="Arial" w:cs="Arial"/>
        </w:rPr>
        <w:t>Patient</w:t>
      </w:r>
      <w:proofErr w:type="spellEnd"/>
      <w:r w:rsidRPr="00121EE4">
        <w:rPr>
          <w:rFonts w:ascii="Arial" w:hAnsi="Arial" w:cs="Arial"/>
        </w:rPr>
        <w:t>: {</w:t>
      </w:r>
      <w:proofErr w:type="gramEnd"/>
      <w:r w:rsidRPr="00121EE4">
        <w:rPr>
          <w:rFonts w:ascii="Arial" w:hAnsi="Arial" w:cs="Arial"/>
        </w:rPr>
        <w:t>patient2_name} | Practitioner: {practitioner2_name} | Time: {appointment2_</w:t>
      </w:r>
      <w:proofErr w:type="gramStart"/>
      <w:r w:rsidRPr="00121EE4">
        <w:rPr>
          <w:rFonts w:ascii="Arial" w:hAnsi="Arial" w:cs="Arial"/>
        </w:rPr>
        <w:t>time}"</w:t>
      </w:r>
      <w:proofErr w:type="gramEnd"/>
      <w:r w:rsidRPr="00121EE4">
        <w:rPr>
          <w:rFonts w:ascii="Arial" w:hAnsi="Arial" w:cs="Arial"/>
        </w:rPr>
        <w:t>)</w:t>
      </w:r>
    </w:p>
    <w:p w14:paraId="23D8C931" w14:textId="77777777" w:rsidR="00442D7F" w:rsidRPr="00121EE4" w:rsidRDefault="00442D7F">
      <w:pPr>
        <w:pBdr>
          <w:bottom w:val="dotted" w:sz="24" w:space="1" w:color="auto"/>
        </w:pBdr>
        <w:rPr>
          <w:rFonts w:ascii="Arial" w:hAnsi="Arial" w:cs="Arial"/>
        </w:rPr>
      </w:pPr>
    </w:p>
    <w:p w14:paraId="3887A745" w14:textId="77777777" w:rsidR="009F0FD3" w:rsidRPr="00121EE4" w:rsidRDefault="009F0FD3">
      <w:pPr>
        <w:rPr>
          <w:rFonts w:ascii="Arial" w:hAnsi="Arial" w:cs="Arial"/>
        </w:rPr>
      </w:pPr>
    </w:p>
    <w:p w14:paraId="2E147DE8" w14:textId="5BFE219C" w:rsidR="009F0FD3" w:rsidRPr="00121EE4" w:rsidRDefault="009F0FD3" w:rsidP="008903B6">
      <w:pPr>
        <w:spacing w:after="0"/>
        <w:rPr>
          <w:rFonts w:ascii="Arial" w:hAnsi="Arial" w:cs="Arial"/>
          <w:color w:val="C00000"/>
        </w:rPr>
      </w:pPr>
      <w:r w:rsidRPr="00121EE4">
        <w:rPr>
          <w:rFonts w:ascii="Arial" w:hAnsi="Arial" w:cs="Arial"/>
          <w:color w:val="C00000"/>
        </w:rPr>
        <w:t>#task1enhanced</w:t>
      </w:r>
    </w:p>
    <w:p w14:paraId="25C39ABA" w14:textId="42E46530" w:rsidR="008903B6" w:rsidRPr="00121EE4" w:rsidRDefault="008903B6" w:rsidP="008903B6">
      <w:pPr>
        <w:spacing w:after="0"/>
        <w:rPr>
          <w:rFonts w:ascii="Arial" w:hAnsi="Arial" w:cs="Arial"/>
          <w:lang w:val="en-AU"/>
        </w:rPr>
      </w:pPr>
      <w:r w:rsidRPr="00121EE4">
        <w:rPr>
          <w:rFonts w:ascii="Arial" w:hAnsi="Arial" w:cs="Arial"/>
          <w:lang w:val="en-AU"/>
        </w:rPr>
        <w:t># Use lists, dictionaries and functions to enhance the Python file</w:t>
      </w:r>
    </w:p>
    <w:p w14:paraId="69013BB5" w14:textId="77777777" w:rsidR="008903B6" w:rsidRPr="00121EE4" w:rsidRDefault="008903B6" w:rsidP="008903B6">
      <w:pPr>
        <w:spacing w:after="0"/>
        <w:rPr>
          <w:rFonts w:ascii="Arial" w:hAnsi="Arial" w:cs="Arial"/>
          <w:lang w:val="en-AU"/>
        </w:rPr>
      </w:pPr>
    </w:p>
    <w:p w14:paraId="5C13A603" w14:textId="4F0AB652" w:rsidR="008903B6" w:rsidRPr="00121EE4" w:rsidRDefault="008903B6" w:rsidP="008903B6">
      <w:pPr>
        <w:spacing w:after="0"/>
        <w:rPr>
          <w:rFonts w:ascii="Arial" w:hAnsi="Arial" w:cs="Arial"/>
          <w:lang w:val="en-AU"/>
        </w:rPr>
      </w:pPr>
      <w:r w:rsidRPr="00121EE4">
        <w:rPr>
          <w:rFonts w:ascii="Arial" w:hAnsi="Arial" w:cs="Arial"/>
          <w:lang w:val="en-AU"/>
        </w:rPr>
        <w:t>appointments = []</w:t>
      </w:r>
    </w:p>
    <w:p w14:paraId="78D4B620" w14:textId="77777777" w:rsidR="008903B6" w:rsidRPr="00121EE4" w:rsidRDefault="008903B6" w:rsidP="008903B6">
      <w:pPr>
        <w:spacing w:after="0"/>
        <w:rPr>
          <w:rFonts w:ascii="Arial" w:hAnsi="Arial" w:cs="Arial"/>
          <w:lang w:val="en-AU"/>
        </w:rPr>
      </w:pPr>
    </w:p>
    <w:p w14:paraId="135BDF31" w14:textId="77777777" w:rsidR="008903B6" w:rsidRPr="00121EE4" w:rsidRDefault="008903B6" w:rsidP="008903B6">
      <w:pPr>
        <w:spacing w:after="0"/>
        <w:rPr>
          <w:rFonts w:ascii="Arial" w:hAnsi="Arial" w:cs="Arial"/>
          <w:lang w:val="en-AU"/>
        </w:rPr>
      </w:pPr>
      <w:r w:rsidRPr="00121EE4">
        <w:rPr>
          <w:rFonts w:ascii="Arial" w:hAnsi="Arial" w:cs="Arial"/>
          <w:lang w:val="en-AU"/>
        </w:rPr>
        <w:t xml:space="preserve">def </w:t>
      </w:r>
      <w:proofErr w:type="spellStart"/>
      <w:r w:rsidRPr="00121EE4">
        <w:rPr>
          <w:rFonts w:ascii="Arial" w:hAnsi="Arial" w:cs="Arial"/>
          <w:lang w:val="en-AU"/>
        </w:rPr>
        <w:t>book_</w:t>
      </w:r>
      <w:proofErr w:type="gramStart"/>
      <w:r w:rsidRPr="00121EE4">
        <w:rPr>
          <w:rFonts w:ascii="Arial" w:hAnsi="Arial" w:cs="Arial"/>
          <w:lang w:val="en-AU"/>
        </w:rPr>
        <w:t>appointment</w:t>
      </w:r>
      <w:proofErr w:type="spellEnd"/>
      <w:r w:rsidRPr="00121EE4">
        <w:rPr>
          <w:rFonts w:ascii="Arial" w:hAnsi="Arial" w:cs="Arial"/>
          <w:lang w:val="en-AU"/>
        </w:rPr>
        <w:t>(</w:t>
      </w:r>
      <w:proofErr w:type="spellStart"/>
      <w:proofErr w:type="gramEnd"/>
      <w:r w:rsidRPr="00121EE4">
        <w:rPr>
          <w:rFonts w:ascii="Arial" w:hAnsi="Arial" w:cs="Arial"/>
          <w:lang w:val="en-AU"/>
        </w:rPr>
        <w:t>patient_name</w:t>
      </w:r>
      <w:proofErr w:type="spellEnd"/>
      <w:r w:rsidRPr="00121EE4">
        <w:rPr>
          <w:rFonts w:ascii="Arial" w:hAnsi="Arial" w:cs="Arial"/>
          <w:lang w:val="en-AU"/>
        </w:rPr>
        <w:t xml:space="preserve">, </w:t>
      </w:r>
      <w:proofErr w:type="spellStart"/>
      <w:r w:rsidRPr="00121EE4">
        <w:rPr>
          <w:rFonts w:ascii="Arial" w:hAnsi="Arial" w:cs="Arial"/>
          <w:lang w:val="en-AU"/>
        </w:rPr>
        <w:t>practitioner_name</w:t>
      </w:r>
      <w:proofErr w:type="spellEnd"/>
      <w:r w:rsidRPr="00121EE4">
        <w:rPr>
          <w:rFonts w:ascii="Arial" w:hAnsi="Arial" w:cs="Arial"/>
          <w:lang w:val="en-AU"/>
        </w:rPr>
        <w:t xml:space="preserve">, </w:t>
      </w:r>
      <w:proofErr w:type="spellStart"/>
      <w:r w:rsidRPr="00121EE4">
        <w:rPr>
          <w:rFonts w:ascii="Arial" w:hAnsi="Arial" w:cs="Arial"/>
          <w:lang w:val="en-AU"/>
        </w:rPr>
        <w:t>appointment_time</w:t>
      </w:r>
      <w:proofErr w:type="spellEnd"/>
      <w:r w:rsidRPr="00121EE4">
        <w:rPr>
          <w:rFonts w:ascii="Arial" w:hAnsi="Arial" w:cs="Arial"/>
          <w:lang w:val="en-AU"/>
        </w:rPr>
        <w:t>):</w:t>
      </w:r>
    </w:p>
    <w:p w14:paraId="468E0E20" w14:textId="77777777" w:rsidR="008903B6" w:rsidRPr="00121EE4" w:rsidRDefault="008903B6" w:rsidP="008903B6">
      <w:pPr>
        <w:spacing w:after="0"/>
        <w:rPr>
          <w:rFonts w:ascii="Arial" w:hAnsi="Arial" w:cs="Arial"/>
          <w:lang w:val="en-AU"/>
        </w:rPr>
      </w:pPr>
      <w:r w:rsidRPr="00121EE4">
        <w:rPr>
          <w:rFonts w:ascii="Arial" w:hAnsi="Arial" w:cs="Arial"/>
          <w:lang w:val="en-AU"/>
        </w:rPr>
        <w:t xml:space="preserve">    if not </w:t>
      </w:r>
      <w:proofErr w:type="spellStart"/>
      <w:r w:rsidRPr="00121EE4">
        <w:rPr>
          <w:rFonts w:ascii="Arial" w:hAnsi="Arial" w:cs="Arial"/>
          <w:lang w:val="en-AU"/>
        </w:rPr>
        <w:t>patient_name</w:t>
      </w:r>
      <w:proofErr w:type="spellEnd"/>
      <w:r w:rsidRPr="00121EE4">
        <w:rPr>
          <w:rFonts w:ascii="Arial" w:hAnsi="Arial" w:cs="Arial"/>
          <w:lang w:val="en-AU"/>
        </w:rPr>
        <w:t>:</w:t>
      </w:r>
    </w:p>
    <w:p w14:paraId="52C0CBB9" w14:textId="77777777" w:rsidR="008903B6" w:rsidRPr="00121EE4" w:rsidRDefault="008903B6" w:rsidP="008903B6">
      <w:pPr>
        <w:spacing w:after="0"/>
        <w:rPr>
          <w:rFonts w:ascii="Arial" w:hAnsi="Arial" w:cs="Arial"/>
          <w:lang w:val="en-AU"/>
        </w:rPr>
      </w:pPr>
      <w:r w:rsidRPr="00121EE4">
        <w:rPr>
          <w:rFonts w:ascii="Arial" w:hAnsi="Arial" w:cs="Arial"/>
          <w:lang w:val="en-AU"/>
        </w:rPr>
        <w:t xml:space="preserve">        raise </w:t>
      </w:r>
      <w:proofErr w:type="spellStart"/>
      <w:proofErr w:type="gramStart"/>
      <w:r w:rsidRPr="00121EE4">
        <w:rPr>
          <w:rFonts w:ascii="Arial" w:hAnsi="Arial" w:cs="Arial"/>
          <w:lang w:val="en-AU"/>
        </w:rPr>
        <w:t>ValueError</w:t>
      </w:r>
      <w:proofErr w:type="spellEnd"/>
      <w:r w:rsidRPr="00121EE4">
        <w:rPr>
          <w:rFonts w:ascii="Arial" w:hAnsi="Arial" w:cs="Arial"/>
          <w:lang w:val="en-AU"/>
        </w:rPr>
        <w:t>(</w:t>
      </w:r>
      <w:proofErr w:type="gramEnd"/>
      <w:r w:rsidRPr="00121EE4">
        <w:rPr>
          <w:rFonts w:ascii="Arial" w:hAnsi="Arial" w:cs="Arial"/>
          <w:lang w:val="en-AU"/>
        </w:rPr>
        <w:t>"Patient name cannot be empty")</w:t>
      </w:r>
    </w:p>
    <w:p w14:paraId="495459D7" w14:textId="77777777" w:rsidR="008903B6" w:rsidRPr="00121EE4" w:rsidRDefault="008903B6" w:rsidP="008903B6">
      <w:pPr>
        <w:spacing w:after="0"/>
        <w:rPr>
          <w:rFonts w:ascii="Arial" w:hAnsi="Arial" w:cs="Arial"/>
          <w:lang w:val="en-AU"/>
        </w:rPr>
      </w:pPr>
      <w:r w:rsidRPr="00121EE4">
        <w:rPr>
          <w:rFonts w:ascii="Arial" w:hAnsi="Arial" w:cs="Arial"/>
          <w:lang w:val="en-AU"/>
        </w:rPr>
        <w:t>    appointment = {</w:t>
      </w:r>
    </w:p>
    <w:p w14:paraId="44075A95" w14:textId="77777777" w:rsidR="008903B6" w:rsidRPr="00121EE4" w:rsidRDefault="008903B6" w:rsidP="008903B6">
      <w:pPr>
        <w:spacing w:after="0"/>
        <w:rPr>
          <w:rFonts w:ascii="Arial" w:hAnsi="Arial" w:cs="Arial"/>
          <w:lang w:val="en-AU"/>
        </w:rPr>
      </w:pPr>
      <w:r w:rsidRPr="00121EE4">
        <w:rPr>
          <w:rFonts w:ascii="Arial" w:hAnsi="Arial" w:cs="Arial"/>
          <w:lang w:val="en-AU"/>
        </w:rPr>
        <w:t xml:space="preserve">        "patient": </w:t>
      </w:r>
      <w:proofErr w:type="spellStart"/>
      <w:r w:rsidRPr="00121EE4">
        <w:rPr>
          <w:rFonts w:ascii="Arial" w:hAnsi="Arial" w:cs="Arial"/>
          <w:lang w:val="en-AU"/>
        </w:rPr>
        <w:t>patient_name</w:t>
      </w:r>
      <w:proofErr w:type="spellEnd"/>
      <w:r w:rsidRPr="00121EE4">
        <w:rPr>
          <w:rFonts w:ascii="Arial" w:hAnsi="Arial" w:cs="Arial"/>
          <w:lang w:val="en-AU"/>
        </w:rPr>
        <w:t>,</w:t>
      </w:r>
    </w:p>
    <w:p w14:paraId="692AD8EC" w14:textId="77777777" w:rsidR="008903B6" w:rsidRPr="00121EE4" w:rsidRDefault="008903B6" w:rsidP="008903B6">
      <w:pPr>
        <w:spacing w:after="0"/>
        <w:rPr>
          <w:rFonts w:ascii="Arial" w:hAnsi="Arial" w:cs="Arial"/>
          <w:lang w:val="en-AU"/>
        </w:rPr>
      </w:pPr>
      <w:r w:rsidRPr="00121EE4">
        <w:rPr>
          <w:rFonts w:ascii="Arial" w:hAnsi="Arial" w:cs="Arial"/>
          <w:lang w:val="en-AU"/>
        </w:rPr>
        <w:t xml:space="preserve">        "practitioner": </w:t>
      </w:r>
      <w:proofErr w:type="spellStart"/>
      <w:r w:rsidRPr="00121EE4">
        <w:rPr>
          <w:rFonts w:ascii="Arial" w:hAnsi="Arial" w:cs="Arial"/>
          <w:lang w:val="en-AU"/>
        </w:rPr>
        <w:t>practitioner_name</w:t>
      </w:r>
      <w:proofErr w:type="spellEnd"/>
      <w:r w:rsidRPr="00121EE4">
        <w:rPr>
          <w:rFonts w:ascii="Arial" w:hAnsi="Arial" w:cs="Arial"/>
          <w:lang w:val="en-AU"/>
        </w:rPr>
        <w:t>,</w:t>
      </w:r>
    </w:p>
    <w:p w14:paraId="2BD0CAEC" w14:textId="77777777" w:rsidR="008903B6" w:rsidRPr="00121EE4" w:rsidRDefault="008903B6" w:rsidP="008903B6">
      <w:pPr>
        <w:spacing w:after="0"/>
        <w:rPr>
          <w:rFonts w:ascii="Arial" w:hAnsi="Arial" w:cs="Arial"/>
          <w:lang w:val="en-AU"/>
        </w:rPr>
      </w:pPr>
      <w:r w:rsidRPr="00121EE4">
        <w:rPr>
          <w:rFonts w:ascii="Arial" w:hAnsi="Arial" w:cs="Arial"/>
          <w:lang w:val="en-AU"/>
        </w:rPr>
        <w:t xml:space="preserve">        "time": </w:t>
      </w:r>
      <w:proofErr w:type="spellStart"/>
      <w:r w:rsidRPr="00121EE4">
        <w:rPr>
          <w:rFonts w:ascii="Arial" w:hAnsi="Arial" w:cs="Arial"/>
          <w:lang w:val="en-AU"/>
        </w:rPr>
        <w:t>appointment_time</w:t>
      </w:r>
      <w:proofErr w:type="spellEnd"/>
    </w:p>
    <w:p w14:paraId="04059CE0" w14:textId="77777777" w:rsidR="008903B6" w:rsidRPr="00121EE4" w:rsidRDefault="008903B6" w:rsidP="008903B6">
      <w:pPr>
        <w:spacing w:after="0"/>
        <w:rPr>
          <w:rFonts w:ascii="Arial" w:hAnsi="Arial" w:cs="Arial"/>
          <w:lang w:val="en-AU"/>
        </w:rPr>
      </w:pPr>
      <w:r w:rsidRPr="00121EE4">
        <w:rPr>
          <w:rFonts w:ascii="Arial" w:hAnsi="Arial" w:cs="Arial"/>
          <w:lang w:val="en-AU"/>
        </w:rPr>
        <w:t>    }</w:t>
      </w:r>
    </w:p>
    <w:p w14:paraId="665FE862" w14:textId="77777777" w:rsidR="008903B6" w:rsidRPr="00121EE4" w:rsidRDefault="008903B6" w:rsidP="008903B6">
      <w:pPr>
        <w:spacing w:after="0"/>
        <w:rPr>
          <w:rFonts w:ascii="Arial" w:hAnsi="Arial" w:cs="Arial"/>
          <w:lang w:val="en-AU"/>
        </w:rPr>
      </w:pPr>
      <w:r w:rsidRPr="00121EE4">
        <w:rPr>
          <w:rFonts w:ascii="Arial" w:hAnsi="Arial" w:cs="Arial"/>
          <w:lang w:val="en-AU"/>
        </w:rPr>
        <w:t xml:space="preserve">    </w:t>
      </w:r>
      <w:proofErr w:type="spellStart"/>
      <w:proofErr w:type="gramStart"/>
      <w:r w:rsidRPr="00121EE4">
        <w:rPr>
          <w:rFonts w:ascii="Arial" w:hAnsi="Arial" w:cs="Arial"/>
          <w:lang w:val="en-AU"/>
        </w:rPr>
        <w:t>appointments.append</w:t>
      </w:r>
      <w:proofErr w:type="spellEnd"/>
      <w:proofErr w:type="gramEnd"/>
      <w:r w:rsidRPr="00121EE4">
        <w:rPr>
          <w:rFonts w:ascii="Arial" w:hAnsi="Arial" w:cs="Arial"/>
          <w:lang w:val="en-AU"/>
        </w:rPr>
        <w:t>(appointment)</w:t>
      </w:r>
    </w:p>
    <w:p w14:paraId="0862DB7C" w14:textId="77777777" w:rsidR="008903B6" w:rsidRPr="00121EE4" w:rsidRDefault="008903B6" w:rsidP="008903B6">
      <w:pPr>
        <w:spacing w:after="0"/>
        <w:rPr>
          <w:rFonts w:ascii="Arial" w:hAnsi="Arial" w:cs="Arial"/>
          <w:lang w:val="en-AU"/>
        </w:rPr>
      </w:pPr>
    </w:p>
    <w:p w14:paraId="538ADC64" w14:textId="77777777" w:rsidR="008903B6" w:rsidRPr="00121EE4" w:rsidRDefault="008903B6" w:rsidP="008903B6">
      <w:pPr>
        <w:spacing w:after="0"/>
        <w:rPr>
          <w:rFonts w:ascii="Arial" w:hAnsi="Arial" w:cs="Arial"/>
          <w:lang w:val="en-AU"/>
        </w:rPr>
      </w:pPr>
      <w:r w:rsidRPr="00121EE4">
        <w:rPr>
          <w:rFonts w:ascii="Arial" w:hAnsi="Arial" w:cs="Arial"/>
          <w:lang w:val="en-AU"/>
        </w:rPr>
        <w:t xml:space="preserve">def </w:t>
      </w:r>
      <w:proofErr w:type="spellStart"/>
      <w:r w:rsidRPr="00121EE4">
        <w:rPr>
          <w:rFonts w:ascii="Arial" w:hAnsi="Arial" w:cs="Arial"/>
          <w:lang w:val="en-AU"/>
        </w:rPr>
        <w:t>display_</w:t>
      </w:r>
      <w:proofErr w:type="gramStart"/>
      <w:r w:rsidRPr="00121EE4">
        <w:rPr>
          <w:rFonts w:ascii="Arial" w:hAnsi="Arial" w:cs="Arial"/>
          <w:lang w:val="en-AU"/>
        </w:rPr>
        <w:t>appointments</w:t>
      </w:r>
      <w:proofErr w:type="spellEnd"/>
      <w:r w:rsidRPr="00121EE4">
        <w:rPr>
          <w:rFonts w:ascii="Arial" w:hAnsi="Arial" w:cs="Arial"/>
          <w:lang w:val="en-AU"/>
        </w:rPr>
        <w:t>(</w:t>
      </w:r>
      <w:proofErr w:type="gramEnd"/>
      <w:r w:rsidRPr="00121EE4">
        <w:rPr>
          <w:rFonts w:ascii="Arial" w:hAnsi="Arial" w:cs="Arial"/>
          <w:lang w:val="en-AU"/>
        </w:rPr>
        <w:t>):</w:t>
      </w:r>
    </w:p>
    <w:p w14:paraId="1135D8F3" w14:textId="77777777" w:rsidR="008903B6" w:rsidRPr="00121EE4" w:rsidRDefault="008903B6" w:rsidP="008903B6">
      <w:pPr>
        <w:spacing w:after="0"/>
        <w:rPr>
          <w:rFonts w:ascii="Arial" w:hAnsi="Arial" w:cs="Arial"/>
          <w:lang w:val="en-AU"/>
        </w:rPr>
      </w:pPr>
      <w:r w:rsidRPr="00121EE4">
        <w:rPr>
          <w:rFonts w:ascii="Arial" w:hAnsi="Arial" w:cs="Arial"/>
          <w:lang w:val="en-AU"/>
        </w:rPr>
        <w:t>    if not appointments:</w:t>
      </w:r>
    </w:p>
    <w:p w14:paraId="59D095FA" w14:textId="77777777" w:rsidR="008903B6" w:rsidRPr="00121EE4" w:rsidRDefault="008903B6" w:rsidP="008903B6">
      <w:pPr>
        <w:spacing w:after="0"/>
        <w:rPr>
          <w:rFonts w:ascii="Arial" w:hAnsi="Arial" w:cs="Arial"/>
          <w:lang w:val="en-AU"/>
        </w:rPr>
      </w:pPr>
      <w:r w:rsidRPr="00121EE4">
        <w:rPr>
          <w:rFonts w:ascii="Arial" w:hAnsi="Arial" w:cs="Arial"/>
          <w:lang w:val="en-AU"/>
        </w:rPr>
        <w:t xml:space="preserve">        </w:t>
      </w:r>
      <w:proofErr w:type="gramStart"/>
      <w:r w:rsidRPr="00121EE4">
        <w:rPr>
          <w:rFonts w:ascii="Arial" w:hAnsi="Arial" w:cs="Arial"/>
          <w:lang w:val="en-AU"/>
        </w:rPr>
        <w:t>print(</w:t>
      </w:r>
      <w:proofErr w:type="gramEnd"/>
      <w:r w:rsidRPr="00121EE4">
        <w:rPr>
          <w:rFonts w:ascii="Arial" w:hAnsi="Arial" w:cs="Arial"/>
          <w:lang w:val="en-AU"/>
        </w:rPr>
        <w:t>"No appointments recorded.")</w:t>
      </w:r>
    </w:p>
    <w:p w14:paraId="32167E66" w14:textId="77777777" w:rsidR="008903B6" w:rsidRPr="00121EE4" w:rsidRDefault="008903B6" w:rsidP="008903B6">
      <w:pPr>
        <w:spacing w:after="0"/>
        <w:rPr>
          <w:rFonts w:ascii="Arial" w:hAnsi="Arial" w:cs="Arial"/>
          <w:lang w:val="en-AU"/>
        </w:rPr>
      </w:pPr>
      <w:r w:rsidRPr="00121EE4">
        <w:rPr>
          <w:rFonts w:ascii="Arial" w:hAnsi="Arial" w:cs="Arial"/>
          <w:lang w:val="en-AU"/>
        </w:rPr>
        <w:t>        return</w:t>
      </w:r>
    </w:p>
    <w:p w14:paraId="23FBDC15" w14:textId="77777777" w:rsidR="008903B6" w:rsidRPr="00121EE4" w:rsidRDefault="008903B6" w:rsidP="008903B6">
      <w:pPr>
        <w:spacing w:after="0"/>
        <w:rPr>
          <w:rFonts w:ascii="Arial" w:hAnsi="Arial" w:cs="Arial"/>
          <w:lang w:val="en-AU"/>
        </w:rPr>
      </w:pPr>
      <w:r w:rsidRPr="00121EE4">
        <w:rPr>
          <w:rFonts w:ascii="Arial" w:hAnsi="Arial" w:cs="Arial"/>
          <w:lang w:val="en-AU"/>
        </w:rPr>
        <w:t>    for appointment in appointments:</w:t>
      </w:r>
    </w:p>
    <w:p w14:paraId="1036E0FB" w14:textId="77777777" w:rsidR="008903B6" w:rsidRPr="00121EE4" w:rsidRDefault="008903B6" w:rsidP="008903B6">
      <w:pPr>
        <w:spacing w:after="0"/>
        <w:rPr>
          <w:rFonts w:ascii="Arial" w:hAnsi="Arial" w:cs="Arial"/>
          <w:lang w:val="en-AU"/>
        </w:rPr>
      </w:pPr>
      <w:r w:rsidRPr="00121EE4">
        <w:rPr>
          <w:rFonts w:ascii="Arial" w:hAnsi="Arial" w:cs="Arial"/>
          <w:lang w:val="en-AU"/>
        </w:rPr>
        <w:t xml:space="preserve">        </w:t>
      </w:r>
      <w:proofErr w:type="gramStart"/>
      <w:r w:rsidRPr="00121EE4">
        <w:rPr>
          <w:rFonts w:ascii="Arial" w:hAnsi="Arial" w:cs="Arial"/>
          <w:lang w:val="en-AU"/>
        </w:rPr>
        <w:t>print(</w:t>
      </w:r>
      <w:proofErr w:type="spellStart"/>
      <w:proofErr w:type="gramEnd"/>
      <w:r w:rsidRPr="00121EE4">
        <w:rPr>
          <w:rFonts w:ascii="Arial" w:hAnsi="Arial" w:cs="Arial"/>
          <w:lang w:val="en-AU"/>
        </w:rPr>
        <w:t>f"Patient</w:t>
      </w:r>
      <w:proofErr w:type="spellEnd"/>
      <w:r w:rsidRPr="00121EE4">
        <w:rPr>
          <w:rFonts w:ascii="Arial" w:hAnsi="Arial" w:cs="Arial"/>
          <w:lang w:val="en-AU"/>
        </w:rPr>
        <w:t>: {appointment['patient']} | Practitioner: {appointment['practitioner']} | Time: {appointment['time']}")</w:t>
      </w:r>
    </w:p>
    <w:p w14:paraId="2461BE60" w14:textId="77777777" w:rsidR="008903B6" w:rsidRPr="00121EE4" w:rsidRDefault="008903B6" w:rsidP="008903B6">
      <w:pPr>
        <w:spacing w:after="0"/>
        <w:rPr>
          <w:rFonts w:ascii="Arial" w:hAnsi="Arial" w:cs="Arial"/>
          <w:lang w:val="en-AU"/>
        </w:rPr>
      </w:pPr>
    </w:p>
    <w:p w14:paraId="54D11D66" w14:textId="77777777" w:rsidR="008903B6" w:rsidRPr="00121EE4" w:rsidRDefault="008903B6" w:rsidP="008903B6">
      <w:pPr>
        <w:spacing w:after="0"/>
        <w:rPr>
          <w:rFonts w:ascii="Arial" w:hAnsi="Arial" w:cs="Arial"/>
          <w:lang w:val="en-AU"/>
        </w:rPr>
      </w:pPr>
      <w:proofErr w:type="gramStart"/>
      <w:r w:rsidRPr="00121EE4">
        <w:rPr>
          <w:rFonts w:ascii="Arial" w:hAnsi="Arial" w:cs="Arial"/>
          <w:lang w:val="en-AU"/>
        </w:rPr>
        <w:t>print(</w:t>
      </w:r>
      <w:proofErr w:type="gramEnd"/>
      <w:r w:rsidRPr="00121EE4">
        <w:rPr>
          <w:rFonts w:ascii="Arial" w:hAnsi="Arial" w:cs="Arial"/>
          <w:lang w:val="en-AU"/>
        </w:rPr>
        <w:t>"Welcome to SmartCare: The Clinical Appointment Booking System!")</w:t>
      </w:r>
    </w:p>
    <w:p w14:paraId="7561B88E" w14:textId="77777777" w:rsidR="008903B6" w:rsidRPr="00121EE4" w:rsidRDefault="008903B6" w:rsidP="008903B6">
      <w:pPr>
        <w:spacing w:after="0"/>
        <w:rPr>
          <w:rFonts w:ascii="Arial" w:hAnsi="Arial" w:cs="Arial"/>
          <w:lang w:val="en-AU"/>
        </w:rPr>
      </w:pPr>
      <w:proofErr w:type="spellStart"/>
      <w:r w:rsidRPr="00121EE4">
        <w:rPr>
          <w:rFonts w:ascii="Arial" w:hAnsi="Arial" w:cs="Arial"/>
          <w:lang w:val="en-AU"/>
        </w:rPr>
        <w:t>book_</w:t>
      </w:r>
      <w:proofErr w:type="gramStart"/>
      <w:r w:rsidRPr="00121EE4">
        <w:rPr>
          <w:rFonts w:ascii="Arial" w:hAnsi="Arial" w:cs="Arial"/>
          <w:lang w:val="en-AU"/>
        </w:rPr>
        <w:t>appointment</w:t>
      </w:r>
      <w:proofErr w:type="spellEnd"/>
      <w:r w:rsidRPr="00121EE4">
        <w:rPr>
          <w:rFonts w:ascii="Arial" w:hAnsi="Arial" w:cs="Arial"/>
          <w:lang w:val="en-AU"/>
        </w:rPr>
        <w:t>(</w:t>
      </w:r>
      <w:proofErr w:type="gramEnd"/>
      <w:r w:rsidRPr="00121EE4">
        <w:rPr>
          <w:rFonts w:ascii="Arial" w:hAnsi="Arial" w:cs="Arial"/>
          <w:lang w:val="en-AU"/>
        </w:rPr>
        <w:t>'Alice Smith', 'Dr. John Doe', '2024-07-20 10:00 AM')</w:t>
      </w:r>
    </w:p>
    <w:p w14:paraId="40F20C02" w14:textId="77777777" w:rsidR="008903B6" w:rsidRPr="00121EE4" w:rsidRDefault="008903B6" w:rsidP="008903B6">
      <w:pPr>
        <w:spacing w:after="0"/>
        <w:rPr>
          <w:rFonts w:ascii="Arial" w:hAnsi="Arial" w:cs="Arial"/>
          <w:lang w:val="en-AU"/>
        </w:rPr>
      </w:pPr>
      <w:proofErr w:type="spellStart"/>
      <w:r w:rsidRPr="00121EE4">
        <w:rPr>
          <w:rFonts w:ascii="Arial" w:hAnsi="Arial" w:cs="Arial"/>
          <w:lang w:val="en-AU"/>
        </w:rPr>
        <w:t>book_</w:t>
      </w:r>
      <w:proofErr w:type="gramStart"/>
      <w:r w:rsidRPr="00121EE4">
        <w:rPr>
          <w:rFonts w:ascii="Arial" w:hAnsi="Arial" w:cs="Arial"/>
          <w:lang w:val="en-AU"/>
        </w:rPr>
        <w:t>appointment</w:t>
      </w:r>
      <w:proofErr w:type="spellEnd"/>
      <w:r w:rsidRPr="00121EE4">
        <w:rPr>
          <w:rFonts w:ascii="Arial" w:hAnsi="Arial" w:cs="Arial"/>
          <w:lang w:val="en-AU"/>
        </w:rPr>
        <w:t>(</w:t>
      </w:r>
      <w:proofErr w:type="gramEnd"/>
      <w:r w:rsidRPr="00121EE4">
        <w:rPr>
          <w:rFonts w:ascii="Arial" w:hAnsi="Arial" w:cs="Arial"/>
          <w:lang w:val="en-AU"/>
        </w:rPr>
        <w:t>'Bob Johnson', 'Dr. Jane Roe', '2024-07-20 11:30 AM')</w:t>
      </w:r>
    </w:p>
    <w:p w14:paraId="20C37C46" w14:textId="77777777" w:rsidR="008903B6" w:rsidRPr="00121EE4" w:rsidRDefault="008903B6" w:rsidP="008903B6">
      <w:pPr>
        <w:spacing w:after="0"/>
        <w:rPr>
          <w:rFonts w:ascii="Arial" w:hAnsi="Arial" w:cs="Arial"/>
          <w:lang w:val="en-AU"/>
        </w:rPr>
      </w:pPr>
      <w:proofErr w:type="spellStart"/>
      <w:r w:rsidRPr="00121EE4">
        <w:rPr>
          <w:rFonts w:ascii="Arial" w:hAnsi="Arial" w:cs="Arial"/>
          <w:lang w:val="en-AU"/>
        </w:rPr>
        <w:t>display_</w:t>
      </w:r>
      <w:proofErr w:type="gramStart"/>
      <w:r w:rsidRPr="00121EE4">
        <w:rPr>
          <w:rFonts w:ascii="Arial" w:hAnsi="Arial" w:cs="Arial"/>
          <w:lang w:val="en-AU"/>
        </w:rPr>
        <w:t>appointments</w:t>
      </w:r>
      <w:proofErr w:type="spellEnd"/>
      <w:r w:rsidRPr="00121EE4">
        <w:rPr>
          <w:rFonts w:ascii="Arial" w:hAnsi="Arial" w:cs="Arial"/>
          <w:lang w:val="en-AU"/>
        </w:rPr>
        <w:t>(</w:t>
      </w:r>
      <w:proofErr w:type="gramEnd"/>
      <w:r w:rsidRPr="00121EE4">
        <w:rPr>
          <w:rFonts w:ascii="Arial" w:hAnsi="Arial" w:cs="Arial"/>
          <w:lang w:val="en-AU"/>
        </w:rPr>
        <w:t>)</w:t>
      </w:r>
    </w:p>
    <w:p w14:paraId="01242162" w14:textId="77777777" w:rsidR="008903B6" w:rsidRDefault="008903B6"/>
    <w:p w14:paraId="013BC1D7" w14:textId="4A579C64" w:rsidR="009F0FD3" w:rsidRDefault="008903B6">
      <w:pPr>
        <w:rPr>
          <w:color w:val="C00000"/>
        </w:rPr>
      </w:pPr>
      <w:r w:rsidRPr="008903B6">
        <w:rPr>
          <w:color w:val="C00000"/>
        </w:rPr>
        <w:t xml:space="preserve">^ Now, </w:t>
      </w:r>
      <w:proofErr w:type="gramStart"/>
      <w:r w:rsidRPr="008903B6">
        <w:rPr>
          <w:color w:val="C00000"/>
        </w:rPr>
        <w:t>run  both</w:t>
      </w:r>
      <w:proofErr w:type="gramEnd"/>
      <w:r w:rsidRPr="008903B6">
        <w:rPr>
          <w:color w:val="C00000"/>
        </w:rPr>
        <w:t xml:space="preserve"> </w:t>
      </w:r>
      <w:proofErr w:type="gramStart"/>
      <w:r w:rsidRPr="008903B6">
        <w:rPr>
          <w:color w:val="C00000"/>
        </w:rPr>
        <w:t>programs ,</w:t>
      </w:r>
      <w:proofErr w:type="gramEnd"/>
      <w:r w:rsidRPr="008903B6">
        <w:rPr>
          <w:color w:val="C00000"/>
        </w:rPr>
        <w:t xml:space="preserve"> and identify at least five limitations.</w:t>
      </w:r>
    </w:p>
    <w:p w14:paraId="08D962D9" w14:textId="1B6E6F6C" w:rsidR="0015248C" w:rsidRPr="0015248C" w:rsidRDefault="0015248C" w:rsidP="0015248C">
      <w:pPr>
        <w:pStyle w:val="ListBullet"/>
        <w:numPr>
          <w:ilvl w:val="0"/>
          <w:numId w:val="10"/>
        </w:numPr>
        <w:rPr>
          <w:lang w:val="en-AU"/>
        </w:rPr>
      </w:pPr>
      <w:r w:rsidRPr="0015248C">
        <w:rPr>
          <w:b/>
          <w:bCs/>
          <w:lang w:val="en-AU"/>
        </w:rPr>
        <w:t>No persistence</w:t>
      </w:r>
      <w:r w:rsidRPr="0015248C">
        <w:rPr>
          <w:lang w:val="en-AU"/>
        </w:rPr>
        <w:t xml:space="preserve"> </w:t>
      </w:r>
      <w:r>
        <w:rPr>
          <w:lang w:val="en-AU"/>
        </w:rPr>
        <w:t>- A</w:t>
      </w:r>
      <w:r w:rsidRPr="0015248C">
        <w:rPr>
          <w:lang w:val="en-AU"/>
        </w:rPr>
        <w:t xml:space="preserve">ll </w:t>
      </w:r>
      <w:r>
        <w:rPr>
          <w:lang w:val="en-AU"/>
        </w:rPr>
        <w:t xml:space="preserve">the </w:t>
      </w:r>
      <w:r w:rsidRPr="0015248C">
        <w:rPr>
          <w:lang w:val="en-AU"/>
        </w:rPr>
        <w:t xml:space="preserve">data disappears when the program closes (no file/database). </w:t>
      </w:r>
    </w:p>
    <w:p w14:paraId="16B1D622" w14:textId="65073789" w:rsidR="0015248C" w:rsidRPr="0015248C" w:rsidRDefault="0015248C" w:rsidP="0015248C">
      <w:pPr>
        <w:pStyle w:val="ListBullet"/>
        <w:numPr>
          <w:ilvl w:val="0"/>
          <w:numId w:val="10"/>
        </w:numPr>
        <w:rPr>
          <w:lang w:val="en-AU"/>
        </w:rPr>
      </w:pPr>
      <w:r w:rsidRPr="0015248C">
        <w:rPr>
          <w:b/>
          <w:bCs/>
          <w:lang w:val="en-AU"/>
        </w:rPr>
        <w:lastRenderedPageBreak/>
        <w:t>No duplicate-booking check</w:t>
      </w:r>
      <w:r w:rsidRPr="0015248C">
        <w:rPr>
          <w:lang w:val="en-AU"/>
        </w:rPr>
        <w:t xml:space="preserve"> </w:t>
      </w:r>
      <w:r>
        <w:rPr>
          <w:lang w:val="en-AU"/>
        </w:rPr>
        <w:t>- Y</w:t>
      </w:r>
      <w:r w:rsidRPr="0015248C">
        <w:rPr>
          <w:lang w:val="en-AU"/>
        </w:rPr>
        <w:t>ou c</w:t>
      </w:r>
      <w:r>
        <w:rPr>
          <w:lang w:val="en-AU"/>
        </w:rPr>
        <w:t>an</w:t>
      </w:r>
      <w:r w:rsidRPr="0015248C">
        <w:rPr>
          <w:lang w:val="en-AU"/>
        </w:rPr>
        <w:t xml:space="preserve"> book the same practitioner at the same time twice with no warning</w:t>
      </w:r>
      <w:r>
        <w:rPr>
          <w:lang w:val="en-AU"/>
        </w:rPr>
        <w:t xml:space="preserve"> or errors.</w:t>
      </w:r>
    </w:p>
    <w:p w14:paraId="3F708BC7" w14:textId="04E4E9B5" w:rsidR="0015248C" w:rsidRPr="0015248C" w:rsidRDefault="0015248C" w:rsidP="0015248C">
      <w:pPr>
        <w:pStyle w:val="ListBullet"/>
        <w:numPr>
          <w:ilvl w:val="0"/>
          <w:numId w:val="10"/>
        </w:numPr>
        <w:rPr>
          <w:lang w:val="en-AU"/>
        </w:rPr>
      </w:pPr>
      <w:r w:rsidRPr="0015248C">
        <w:rPr>
          <w:b/>
          <w:bCs/>
          <w:lang w:val="en-AU"/>
        </w:rPr>
        <w:t>Minimal input validation</w:t>
      </w:r>
      <w:r w:rsidRPr="0015248C">
        <w:rPr>
          <w:lang w:val="en-AU"/>
        </w:rPr>
        <w:t xml:space="preserve"> </w:t>
      </w:r>
      <w:r>
        <w:rPr>
          <w:lang w:val="en-AU"/>
        </w:rPr>
        <w:t xml:space="preserve">– Only </w:t>
      </w:r>
      <w:r w:rsidRPr="0015248C">
        <w:rPr>
          <w:lang w:val="en-AU"/>
        </w:rPr>
        <w:t xml:space="preserve">checks </w:t>
      </w:r>
      <w:r>
        <w:rPr>
          <w:lang w:val="en-AU"/>
        </w:rPr>
        <w:t xml:space="preserve">if the </w:t>
      </w:r>
      <w:r w:rsidRPr="0015248C">
        <w:rPr>
          <w:lang w:val="en-AU"/>
        </w:rPr>
        <w:t>patient’s name isn't empty</w:t>
      </w:r>
      <w:r>
        <w:rPr>
          <w:lang w:val="en-AU"/>
        </w:rPr>
        <w:t>, the</w:t>
      </w:r>
      <w:r w:rsidRPr="0015248C">
        <w:rPr>
          <w:lang w:val="en-AU"/>
        </w:rPr>
        <w:t xml:space="preserve"> </w:t>
      </w:r>
      <w:r w:rsidR="001A4208" w:rsidRPr="0015248C">
        <w:rPr>
          <w:lang w:val="en-AU"/>
        </w:rPr>
        <w:t>practitioner’s</w:t>
      </w:r>
      <w:r w:rsidRPr="0015248C">
        <w:rPr>
          <w:lang w:val="en-AU"/>
        </w:rPr>
        <w:t xml:space="preserve"> name and time aren't validated at all. </w:t>
      </w:r>
    </w:p>
    <w:p w14:paraId="5BAF1853" w14:textId="2F57BB32" w:rsidR="0015248C" w:rsidRPr="0015248C" w:rsidRDefault="0015248C" w:rsidP="0015248C">
      <w:pPr>
        <w:pStyle w:val="ListBullet"/>
        <w:numPr>
          <w:ilvl w:val="0"/>
          <w:numId w:val="10"/>
        </w:numPr>
        <w:rPr>
          <w:lang w:val="en-AU"/>
        </w:rPr>
      </w:pPr>
      <w:r w:rsidRPr="0015248C">
        <w:rPr>
          <w:b/>
          <w:bCs/>
          <w:lang w:val="en-AU"/>
        </w:rPr>
        <w:t>No way to cancel or edit</w:t>
      </w:r>
      <w:r w:rsidRPr="0015248C">
        <w:rPr>
          <w:lang w:val="en-AU"/>
        </w:rPr>
        <w:t xml:space="preserve"> an appointment once booked. </w:t>
      </w:r>
    </w:p>
    <w:p w14:paraId="6AC8B3A4" w14:textId="461190B5" w:rsidR="002D2B1E" w:rsidRPr="001A4208" w:rsidRDefault="0015248C" w:rsidP="001A4208">
      <w:pPr>
        <w:pStyle w:val="ListBullet"/>
        <w:numPr>
          <w:ilvl w:val="0"/>
          <w:numId w:val="10"/>
        </w:numPr>
      </w:pPr>
      <w:r w:rsidRPr="0015248C">
        <w:rPr>
          <w:b/>
          <w:bCs/>
          <w:lang w:val="en-AU"/>
        </w:rPr>
        <w:t>No search/lookup</w:t>
      </w:r>
      <w:r w:rsidRPr="0015248C">
        <w:rPr>
          <w:lang w:val="en-AU"/>
        </w:rPr>
        <w:t xml:space="preserve"> </w:t>
      </w:r>
      <w:r>
        <w:rPr>
          <w:lang w:val="en-AU"/>
        </w:rPr>
        <w:t>–</w:t>
      </w:r>
      <w:r w:rsidRPr="0015248C">
        <w:rPr>
          <w:lang w:val="en-AU"/>
        </w:rPr>
        <w:t xml:space="preserve"> </w:t>
      </w:r>
      <w:r>
        <w:rPr>
          <w:lang w:val="en-AU"/>
        </w:rPr>
        <w:t>The function “</w:t>
      </w:r>
      <w:proofErr w:type="spellStart"/>
      <w:r w:rsidRPr="0015248C">
        <w:rPr>
          <w:lang w:val="en-AU"/>
        </w:rPr>
        <w:t>display_</w:t>
      </w:r>
      <w:proofErr w:type="gramStart"/>
      <w:r w:rsidRPr="0015248C">
        <w:rPr>
          <w:lang w:val="en-AU"/>
        </w:rPr>
        <w:t>appointments</w:t>
      </w:r>
      <w:proofErr w:type="spellEnd"/>
      <w:r w:rsidRPr="0015248C">
        <w:rPr>
          <w:lang w:val="en-AU"/>
        </w:rPr>
        <w:t>(</w:t>
      </w:r>
      <w:proofErr w:type="gramEnd"/>
      <w:r w:rsidRPr="0015248C">
        <w:rPr>
          <w:lang w:val="en-AU"/>
        </w:rPr>
        <w:t>)</w:t>
      </w:r>
      <w:r>
        <w:rPr>
          <w:lang w:val="en-AU"/>
        </w:rPr>
        <w:t>”</w:t>
      </w:r>
      <w:r w:rsidRPr="0015248C">
        <w:rPr>
          <w:lang w:val="en-AU"/>
        </w:rPr>
        <w:t xml:space="preserve"> only lists everything</w:t>
      </w:r>
      <w:r>
        <w:rPr>
          <w:lang w:val="en-AU"/>
        </w:rPr>
        <w:t>.</w:t>
      </w:r>
      <w:r w:rsidRPr="0015248C">
        <w:rPr>
          <w:lang w:val="en-AU"/>
        </w:rPr>
        <w:t xml:space="preserve"> </w:t>
      </w:r>
      <w:r>
        <w:rPr>
          <w:lang w:val="en-AU"/>
        </w:rPr>
        <w:t>Y</w:t>
      </w:r>
      <w:r w:rsidRPr="0015248C">
        <w:rPr>
          <w:lang w:val="en-AU"/>
        </w:rPr>
        <w:t xml:space="preserve">ou can't </w:t>
      </w:r>
      <w:r>
        <w:rPr>
          <w:lang w:val="en-AU"/>
        </w:rPr>
        <w:t>search for</w:t>
      </w:r>
      <w:r w:rsidRPr="0015248C">
        <w:rPr>
          <w:lang w:val="en-AU"/>
        </w:rPr>
        <w:t xml:space="preserve"> one specific patient's appointment.</w:t>
      </w:r>
    </w:p>
    <w:p w14:paraId="75F496D0" w14:textId="3EF267BB" w:rsidR="00B303BB" w:rsidRDefault="00657086">
      <w:pPr>
        <w:pStyle w:val="Heading1"/>
      </w:pPr>
      <w:r>
        <w:t>Part C - Use AI as Tutor: AI ON</w:t>
      </w:r>
      <w:r w:rsidR="008903B6">
        <w:t xml:space="preserve"> (Use </w:t>
      </w:r>
      <w:r w:rsidR="002D2B1E">
        <w:t>only</w:t>
      </w:r>
      <w:r w:rsidR="008903B6">
        <w:t xml:space="preserve"> UC approved GenAI Tool such as Microsoft CoPilot)</w:t>
      </w:r>
    </w:p>
    <w:p w14:paraId="52D209FA" w14:textId="1C032EEF" w:rsidR="00F776DD" w:rsidRDefault="00657086" w:rsidP="00F776DD">
      <w:r w:rsidRPr="002D2B1E">
        <w:rPr>
          <w:u w:val="single"/>
        </w:rPr>
        <w:t>Suggested prompt</w:t>
      </w:r>
      <w:r w:rsidR="002D2B1E" w:rsidRPr="002D2B1E">
        <w:rPr>
          <w:u w:val="single"/>
        </w:rPr>
        <w:t xml:space="preserve"> structure</w:t>
      </w:r>
      <w:r w:rsidRPr="002D2B1E">
        <w:rPr>
          <w:u w:val="single"/>
        </w:rPr>
        <w:t>:</w:t>
      </w:r>
      <w:r>
        <w:br/>
        <w:t>Act as a Python tutor.</w:t>
      </w:r>
      <w:r>
        <w:br/>
        <w:t xml:space="preserve">I am learning introductory software </w:t>
      </w:r>
      <w:r w:rsidR="002D2B1E">
        <w:t>technology</w:t>
      </w:r>
      <w:r>
        <w:t>.</w:t>
      </w:r>
      <w:r>
        <w:br/>
        <w:t>Here is a small appointment-booking function.</w:t>
      </w:r>
      <w:r>
        <w:br/>
        <w:t>1. Explain what the code does.</w:t>
      </w:r>
      <w:r w:rsidR="001C3676">
        <w:br/>
      </w:r>
      <w:r w:rsidR="00FE775D" w:rsidRPr="00FE775D">
        <w:t xml:space="preserve">The code defines a list </w:t>
      </w:r>
      <w:r w:rsidR="001C3676">
        <w:t xml:space="preserve">of </w:t>
      </w:r>
      <w:r w:rsidR="00FE775D" w:rsidRPr="00FE775D">
        <w:t xml:space="preserve">appointments and a function </w:t>
      </w:r>
      <w:r w:rsidR="001C3676">
        <w:t>“</w:t>
      </w:r>
      <w:proofErr w:type="spellStart"/>
      <w:r w:rsidR="00FE775D" w:rsidRPr="00FE775D">
        <w:t>book_</w:t>
      </w:r>
      <w:proofErr w:type="gramStart"/>
      <w:r w:rsidR="00FE775D" w:rsidRPr="00FE775D">
        <w:t>appointment</w:t>
      </w:r>
      <w:proofErr w:type="spellEnd"/>
      <w:r w:rsidR="00FE775D" w:rsidRPr="00FE775D">
        <w:t>(</w:t>
      </w:r>
      <w:proofErr w:type="gramEnd"/>
      <w:r w:rsidR="00FE775D" w:rsidRPr="00FE775D">
        <w:t>)</w:t>
      </w:r>
      <w:r w:rsidR="001C3676">
        <w:t>”</w:t>
      </w:r>
      <w:r w:rsidR="00FE775D" w:rsidRPr="00FE775D">
        <w:t xml:space="preserve"> that validates the </w:t>
      </w:r>
      <w:r w:rsidR="005936AE" w:rsidRPr="00FE775D">
        <w:t>patient’s</w:t>
      </w:r>
      <w:r w:rsidR="00FE775D" w:rsidRPr="00FE775D">
        <w:t xml:space="preserve"> name isn't empty, builds a dictionary with patient/practitioner/time, and appends it to the list. </w:t>
      </w:r>
      <w:r w:rsidR="001C3676">
        <w:t>“</w:t>
      </w:r>
      <w:proofErr w:type="spellStart"/>
      <w:proofErr w:type="gramStart"/>
      <w:r w:rsidR="00FE775D" w:rsidRPr="00FE775D">
        <w:t>display</w:t>
      </w:r>
      <w:proofErr w:type="gramEnd"/>
      <w:r w:rsidR="00FE775D" w:rsidRPr="00FE775D">
        <w:t>_</w:t>
      </w:r>
      <w:proofErr w:type="gramStart"/>
      <w:r w:rsidR="00FE775D" w:rsidRPr="00FE775D">
        <w:t>appointments</w:t>
      </w:r>
      <w:proofErr w:type="spellEnd"/>
      <w:r w:rsidR="00FE775D" w:rsidRPr="00FE775D">
        <w:t>(</w:t>
      </w:r>
      <w:proofErr w:type="gramEnd"/>
      <w:r w:rsidR="00FE775D" w:rsidRPr="00FE775D">
        <w:t>)</w:t>
      </w:r>
      <w:r w:rsidR="001C3676">
        <w:t>”</w:t>
      </w:r>
      <w:r w:rsidR="00FE775D" w:rsidRPr="00FE775D">
        <w:t xml:space="preserve"> loops through and prints each one, or a message if the list is empty.</w:t>
      </w:r>
      <w:r>
        <w:br/>
        <w:t>2. Identify three limitations.</w:t>
      </w:r>
    </w:p>
    <w:p w14:paraId="1769ED8F" w14:textId="77777777" w:rsidR="00F776DD" w:rsidRDefault="00F776DD" w:rsidP="00F776DD">
      <w:pPr>
        <w:pStyle w:val="ListParagraph"/>
        <w:numPr>
          <w:ilvl w:val="0"/>
          <w:numId w:val="11"/>
        </w:numPr>
        <w:rPr>
          <w:lang w:val="en-AU"/>
        </w:rPr>
      </w:pPr>
      <w:r w:rsidRPr="00F776DD">
        <w:rPr>
          <w:lang w:val="en-AU"/>
        </w:rPr>
        <w:t xml:space="preserve">No check for duplicate bookings (same practitioner/time slot). </w:t>
      </w:r>
    </w:p>
    <w:p w14:paraId="69EC61BA" w14:textId="77777777" w:rsidR="00F776DD" w:rsidRDefault="00F776DD" w:rsidP="00F776DD">
      <w:pPr>
        <w:pStyle w:val="ListParagraph"/>
        <w:numPr>
          <w:ilvl w:val="0"/>
          <w:numId w:val="11"/>
        </w:numPr>
        <w:rPr>
          <w:lang w:val="en-AU"/>
        </w:rPr>
      </w:pPr>
      <w:r w:rsidRPr="00F776DD">
        <w:rPr>
          <w:lang w:val="en-AU"/>
        </w:rPr>
        <w:t xml:space="preserve">No validation on </w:t>
      </w:r>
      <w:proofErr w:type="spellStart"/>
      <w:r w:rsidRPr="00F776DD">
        <w:rPr>
          <w:lang w:val="en-AU"/>
        </w:rPr>
        <w:t>practitioner_name</w:t>
      </w:r>
      <w:proofErr w:type="spellEnd"/>
      <w:r w:rsidRPr="00F776DD">
        <w:rPr>
          <w:lang w:val="en-AU"/>
        </w:rPr>
        <w:t xml:space="preserve"> or </w:t>
      </w:r>
      <w:proofErr w:type="spellStart"/>
      <w:r w:rsidRPr="00F776DD">
        <w:rPr>
          <w:lang w:val="en-AU"/>
        </w:rPr>
        <w:t>appointment_time</w:t>
      </w:r>
      <w:proofErr w:type="spellEnd"/>
      <w:r w:rsidRPr="00F776DD">
        <w:rPr>
          <w:lang w:val="en-AU"/>
        </w:rPr>
        <w:t xml:space="preserve"> (only </w:t>
      </w:r>
      <w:proofErr w:type="spellStart"/>
      <w:r w:rsidRPr="00F776DD">
        <w:rPr>
          <w:lang w:val="en-AU"/>
        </w:rPr>
        <w:t>patient_name</w:t>
      </w:r>
      <w:proofErr w:type="spellEnd"/>
      <w:r w:rsidRPr="00F776DD">
        <w:rPr>
          <w:lang w:val="en-AU"/>
        </w:rPr>
        <w:t xml:space="preserve"> is checked). </w:t>
      </w:r>
    </w:p>
    <w:p w14:paraId="6CCE3CBE" w14:textId="00649E05" w:rsidR="00F776DD" w:rsidRPr="00F776DD" w:rsidRDefault="00F776DD" w:rsidP="00F776DD">
      <w:pPr>
        <w:pStyle w:val="ListParagraph"/>
        <w:numPr>
          <w:ilvl w:val="0"/>
          <w:numId w:val="11"/>
        </w:numPr>
        <w:rPr>
          <w:lang w:val="en-AU"/>
        </w:rPr>
      </w:pPr>
      <w:r w:rsidRPr="00F776DD">
        <w:rPr>
          <w:lang w:val="en-AU"/>
        </w:rPr>
        <w:t>Data is only stored in memory</w:t>
      </w:r>
      <w:r>
        <w:rPr>
          <w:lang w:val="en-AU"/>
        </w:rPr>
        <w:t>,</w:t>
      </w:r>
      <w:r w:rsidRPr="00F776DD">
        <w:rPr>
          <w:lang w:val="en-AU"/>
        </w:rPr>
        <w:t xml:space="preserve"> nothing is saved to a file or database, so it's lost on exit</w:t>
      </w:r>
      <w:r>
        <w:rPr>
          <w:lang w:val="en-AU"/>
        </w:rPr>
        <w:t>.</w:t>
      </w:r>
    </w:p>
    <w:p w14:paraId="73C04CE5" w14:textId="77777777" w:rsidR="005936AE" w:rsidRDefault="00F776DD" w:rsidP="005936AE">
      <w:r>
        <w:t>3. Suggest improvements.</w:t>
      </w:r>
      <w:r w:rsidR="00387F0D">
        <w:br/>
        <w:t>A</w:t>
      </w:r>
      <w:r w:rsidR="00387F0D" w:rsidRPr="00387F0D">
        <w:t>dd validation for the other two fields; add a duplicate-check before appending; persist data to a file (e.g. JSON) between runs.</w:t>
      </w:r>
      <w:r>
        <w:br/>
        <w:t>4. Do not rewrite the whole application.</w:t>
      </w:r>
      <w:r>
        <w:br/>
        <w:t>5. Ask me two questions to test my understanding.</w:t>
      </w:r>
    </w:p>
    <w:p w14:paraId="434A9D8D" w14:textId="5988E4D9" w:rsidR="00B303BB" w:rsidRPr="005936AE" w:rsidRDefault="005936AE" w:rsidP="005936AE">
      <w:pPr>
        <w:ind w:left="720"/>
      </w:pPr>
      <w:r w:rsidRPr="005936AE">
        <w:t xml:space="preserve">(1) What would happen if you called </w:t>
      </w:r>
      <w:proofErr w:type="spellStart"/>
      <w:r w:rsidRPr="005936AE">
        <w:t>book_</w:t>
      </w:r>
      <w:proofErr w:type="gramStart"/>
      <w:r w:rsidRPr="005936AE">
        <w:t>appointment</w:t>
      </w:r>
      <w:proofErr w:type="spellEnd"/>
      <w:r w:rsidRPr="005936AE">
        <w:t>(</w:t>
      </w:r>
      <w:proofErr w:type="gramEnd"/>
      <w:r w:rsidRPr="005936AE">
        <w:t>'Alice', 'Dr. Doe</w:t>
      </w:r>
      <w:proofErr w:type="gramStart"/>
      <w:r w:rsidRPr="005936AE">
        <w:t>', '</w:t>
      </w:r>
      <w:proofErr w:type="gramEnd"/>
      <w:r w:rsidRPr="005936AE">
        <w:t>')</w:t>
      </w:r>
      <w:r>
        <w:t>,</w:t>
      </w:r>
      <w:r w:rsidRPr="005936AE">
        <w:t xml:space="preserve"> would it raise an error?</w:t>
      </w:r>
      <w:r>
        <w:br/>
      </w:r>
      <w:r w:rsidRPr="005936AE">
        <w:t xml:space="preserve">(2) Why </w:t>
      </w:r>
      <w:proofErr w:type="gramStart"/>
      <w:r w:rsidRPr="005936AE">
        <w:t>does</w:t>
      </w:r>
      <w:proofErr w:type="gramEnd"/>
      <w:r w:rsidRPr="005936AE">
        <w:t xml:space="preserve"> appointments need to be defined outside the function rather than inside it?</w:t>
      </w:r>
    </w:p>
    <w:p w14:paraId="208B0AF5" w14:textId="77777777" w:rsidR="00B303BB" w:rsidRDefault="00657086">
      <w:pPr>
        <w:pStyle w:val="Heading1"/>
      </w:pPr>
      <w:r>
        <w:t>Part D - Generate an Alternative: AI ON</w:t>
      </w:r>
    </w:p>
    <w:p w14:paraId="11301F97" w14:textId="77777777" w:rsidR="00B303BB" w:rsidRDefault="00657086">
      <w:r>
        <w:t>Ask AI to create a simple beginner-friendly Python function that stores patient name, practitioner name and appointment time. Explicitly prohibit a database or GUI.</w:t>
      </w:r>
    </w:p>
    <w:p w14:paraId="7E389B60" w14:textId="77777777" w:rsidR="00B303BB" w:rsidRDefault="00657086">
      <w:pPr>
        <w:pStyle w:val="Heading1"/>
      </w:pPr>
      <w:r>
        <w:t>Part E - Compare Human and AI Versions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B303BB" w14:paraId="64787C04" w14:textId="77777777">
        <w:tc>
          <w:tcPr>
            <w:tcW w:w="3360" w:type="dxa"/>
          </w:tcPr>
          <w:p w14:paraId="5CADA291" w14:textId="77777777" w:rsidR="00B303BB" w:rsidRDefault="00657086">
            <w:r>
              <w:t>Question</w:t>
            </w:r>
          </w:p>
        </w:tc>
        <w:tc>
          <w:tcPr>
            <w:tcW w:w="3360" w:type="dxa"/>
          </w:tcPr>
          <w:p w14:paraId="0C4275B6" w14:textId="77777777" w:rsidR="00B303BB" w:rsidRDefault="00657086">
            <w:r>
              <w:t>Human version</w:t>
            </w:r>
          </w:p>
        </w:tc>
        <w:tc>
          <w:tcPr>
            <w:tcW w:w="3360" w:type="dxa"/>
          </w:tcPr>
          <w:p w14:paraId="6CAA8335" w14:textId="77777777" w:rsidR="00B303BB" w:rsidRDefault="00657086">
            <w:r>
              <w:t>AI version</w:t>
            </w:r>
          </w:p>
        </w:tc>
      </w:tr>
      <w:tr w:rsidR="00B303BB" w14:paraId="1DC3722B" w14:textId="77777777">
        <w:tc>
          <w:tcPr>
            <w:tcW w:w="3360" w:type="dxa"/>
          </w:tcPr>
          <w:p w14:paraId="7D3A97B7" w14:textId="77777777" w:rsidR="00B303BB" w:rsidRDefault="00657086">
            <w:r>
              <w:t>Easy to understand?</w:t>
            </w:r>
          </w:p>
        </w:tc>
        <w:tc>
          <w:tcPr>
            <w:tcW w:w="3360" w:type="dxa"/>
          </w:tcPr>
          <w:p w14:paraId="4BDB47C2" w14:textId="74891E89" w:rsidR="00B303BB" w:rsidRDefault="00565D4E">
            <w:r>
              <w:t>Yes</w:t>
            </w:r>
            <w:r w:rsidR="00AB4A02">
              <w:t xml:space="preserve">, </w:t>
            </w:r>
            <w:r w:rsidR="00AB4A02" w:rsidRPr="00AB4A02">
              <w:t>straightforward</w:t>
            </w:r>
          </w:p>
        </w:tc>
        <w:tc>
          <w:tcPr>
            <w:tcW w:w="3360" w:type="dxa"/>
          </w:tcPr>
          <w:p w14:paraId="365CB61E" w14:textId="12A5A458" w:rsidR="00B303BB" w:rsidRDefault="00AB4A02">
            <w:r w:rsidRPr="00AB4A02">
              <w:t xml:space="preserve">Yes, but the ID-based </w:t>
            </w:r>
            <w:proofErr w:type="spellStart"/>
            <w:r w:rsidRPr="00AB4A02">
              <w:t>dict</w:t>
            </w:r>
            <w:proofErr w:type="spellEnd"/>
            <w:r w:rsidRPr="00AB4A02">
              <w:t xml:space="preserve"> adds a layer of complexity beginners may not expect</w:t>
            </w:r>
          </w:p>
        </w:tc>
      </w:tr>
      <w:tr w:rsidR="00B303BB" w14:paraId="6B7AF87D" w14:textId="77777777">
        <w:tc>
          <w:tcPr>
            <w:tcW w:w="3360" w:type="dxa"/>
          </w:tcPr>
          <w:p w14:paraId="6DFFAA38" w14:textId="77777777" w:rsidR="00B303BB" w:rsidRDefault="00657086">
            <w:proofErr w:type="gramStart"/>
            <w:r>
              <w:t>Runs</w:t>
            </w:r>
            <w:proofErr w:type="gramEnd"/>
            <w:r>
              <w:t xml:space="preserve"> successfully?</w:t>
            </w:r>
          </w:p>
        </w:tc>
        <w:tc>
          <w:tcPr>
            <w:tcW w:w="3360" w:type="dxa"/>
          </w:tcPr>
          <w:p w14:paraId="043214F1" w14:textId="35E23876" w:rsidR="00B303BB" w:rsidRDefault="00565D4E">
            <w:r>
              <w:t>Yes</w:t>
            </w:r>
          </w:p>
        </w:tc>
        <w:tc>
          <w:tcPr>
            <w:tcW w:w="3360" w:type="dxa"/>
          </w:tcPr>
          <w:p w14:paraId="105A18ED" w14:textId="074144AD" w:rsidR="00B303BB" w:rsidRDefault="00556076">
            <w:r>
              <w:t>Yes</w:t>
            </w:r>
          </w:p>
        </w:tc>
      </w:tr>
      <w:tr w:rsidR="00B303BB" w14:paraId="5D009182" w14:textId="77777777">
        <w:tc>
          <w:tcPr>
            <w:tcW w:w="3360" w:type="dxa"/>
          </w:tcPr>
          <w:p w14:paraId="679BBCAF" w14:textId="77777777" w:rsidR="00B303BB" w:rsidRDefault="00657086">
            <w:r>
              <w:t>Uses only required features?</w:t>
            </w:r>
          </w:p>
        </w:tc>
        <w:tc>
          <w:tcPr>
            <w:tcW w:w="3360" w:type="dxa"/>
          </w:tcPr>
          <w:p w14:paraId="5CA2675B" w14:textId="7B8B895C" w:rsidR="00B303BB" w:rsidRDefault="00565D4E">
            <w:r>
              <w:t>Yes</w:t>
            </w:r>
          </w:p>
        </w:tc>
        <w:tc>
          <w:tcPr>
            <w:tcW w:w="3360" w:type="dxa"/>
          </w:tcPr>
          <w:p w14:paraId="5D63E978" w14:textId="322D87BA" w:rsidR="00B303BB" w:rsidRDefault="00556076">
            <w:r w:rsidRPr="00556076">
              <w:t>Yes, no DB/GUI</w:t>
            </w:r>
          </w:p>
        </w:tc>
      </w:tr>
      <w:tr w:rsidR="00B303BB" w14:paraId="25E0E9D8" w14:textId="77777777">
        <w:tc>
          <w:tcPr>
            <w:tcW w:w="3360" w:type="dxa"/>
          </w:tcPr>
          <w:p w14:paraId="79DB1E29" w14:textId="77777777" w:rsidR="00B303BB" w:rsidRDefault="00657086">
            <w:r>
              <w:lastRenderedPageBreak/>
              <w:t>Adds assumptions?</w:t>
            </w:r>
          </w:p>
        </w:tc>
        <w:tc>
          <w:tcPr>
            <w:tcW w:w="3360" w:type="dxa"/>
          </w:tcPr>
          <w:p w14:paraId="66210759" w14:textId="778EF8B9" w:rsidR="00B303BB" w:rsidRDefault="00AB4A02">
            <w:r>
              <w:t>No</w:t>
            </w:r>
          </w:p>
        </w:tc>
        <w:tc>
          <w:tcPr>
            <w:tcW w:w="3360" w:type="dxa"/>
          </w:tcPr>
          <w:p w14:paraId="1C23D64C" w14:textId="721F24D3" w:rsidR="00B303BB" w:rsidRDefault="00556076">
            <w:r w:rsidRPr="00556076">
              <w:t xml:space="preserve">Yes </w:t>
            </w:r>
            <w:r>
              <w:t xml:space="preserve">- </w:t>
            </w:r>
            <w:r w:rsidRPr="00556076">
              <w:t>introduced appointment IDs, not requested</w:t>
            </w:r>
          </w:p>
        </w:tc>
      </w:tr>
      <w:tr w:rsidR="00B303BB" w14:paraId="6C6728DE" w14:textId="77777777">
        <w:tc>
          <w:tcPr>
            <w:tcW w:w="3360" w:type="dxa"/>
          </w:tcPr>
          <w:p w14:paraId="4077BAD7" w14:textId="77777777" w:rsidR="00B303BB" w:rsidRDefault="00657086">
            <w:r>
              <w:t>Handles errors?</w:t>
            </w:r>
          </w:p>
        </w:tc>
        <w:tc>
          <w:tcPr>
            <w:tcW w:w="3360" w:type="dxa"/>
          </w:tcPr>
          <w:p w14:paraId="4C47ACDC" w14:textId="22125438" w:rsidR="00B303BB" w:rsidRDefault="00AB4A02">
            <w:r>
              <w:t>Only checks empty on patient name</w:t>
            </w:r>
          </w:p>
        </w:tc>
        <w:tc>
          <w:tcPr>
            <w:tcW w:w="3360" w:type="dxa"/>
          </w:tcPr>
          <w:p w14:paraId="74BF5D31" w14:textId="4352F363" w:rsidR="00B303BB" w:rsidRDefault="00556076">
            <w:r w:rsidRPr="00556076">
              <w:t>No validation at all</w:t>
            </w:r>
          </w:p>
        </w:tc>
      </w:tr>
      <w:tr w:rsidR="00B303BB" w14:paraId="7DAC674C" w14:textId="77777777">
        <w:tc>
          <w:tcPr>
            <w:tcW w:w="3360" w:type="dxa"/>
          </w:tcPr>
          <w:p w14:paraId="4C97C775" w14:textId="77777777" w:rsidR="00B303BB" w:rsidRDefault="00657086">
            <w:r>
              <w:t>Could I explain it?</w:t>
            </w:r>
          </w:p>
        </w:tc>
        <w:tc>
          <w:tcPr>
            <w:tcW w:w="3360" w:type="dxa"/>
          </w:tcPr>
          <w:p w14:paraId="75CBA240" w14:textId="31108CE6" w:rsidR="00B303BB" w:rsidRDefault="00AB4A02">
            <w:r>
              <w:t>Yes</w:t>
            </w:r>
          </w:p>
        </w:tc>
        <w:tc>
          <w:tcPr>
            <w:tcW w:w="3360" w:type="dxa"/>
          </w:tcPr>
          <w:p w14:paraId="201C6DC8" w14:textId="6A99A581" w:rsidR="00B303BB" w:rsidRDefault="00556076">
            <w:r w:rsidRPr="00556076">
              <w:t>Yes, but would need to explain the ID logic</w:t>
            </w:r>
          </w:p>
        </w:tc>
      </w:tr>
    </w:tbl>
    <w:p w14:paraId="5A03C00D" w14:textId="77777777" w:rsidR="00B303BB" w:rsidRDefault="00657086">
      <w:pPr>
        <w:pStyle w:val="Heading1"/>
      </w:pPr>
      <w:r>
        <w:t>Part F - Verify Behaviour</w:t>
      </w:r>
    </w:p>
    <w:p w14:paraId="5CEB8CDC" w14:textId="2F80657A" w:rsidR="00B303BB" w:rsidRDefault="00657086">
      <w:pPr>
        <w:pStyle w:val="ListBullet"/>
      </w:pPr>
      <w:r>
        <w:t>Normal appointment</w:t>
      </w:r>
      <w:r w:rsidR="000B3D42">
        <w:t xml:space="preserve"> – Works fine</w:t>
      </w:r>
    </w:p>
    <w:p w14:paraId="5387C177" w14:textId="140FBEFA" w:rsidR="00B303BB" w:rsidRDefault="00657086">
      <w:pPr>
        <w:pStyle w:val="ListBullet"/>
      </w:pPr>
      <w:r>
        <w:t>Blank patient name</w:t>
      </w:r>
      <w:r w:rsidR="000B3D42">
        <w:t xml:space="preserve"> - </w:t>
      </w:r>
      <w:r w:rsidR="000B3D42" w:rsidRPr="000B3D42">
        <w:t xml:space="preserve">Correctly raises </w:t>
      </w:r>
      <w:r w:rsidR="000B3D42">
        <w:t>“</w:t>
      </w:r>
      <w:proofErr w:type="spellStart"/>
      <w:r w:rsidR="000B3D42" w:rsidRPr="000B3D42">
        <w:t>ValueError</w:t>
      </w:r>
      <w:proofErr w:type="spellEnd"/>
      <w:r w:rsidR="000B3D42" w:rsidRPr="000B3D42">
        <w:t>: Patient name cannot be empty</w:t>
      </w:r>
      <w:r w:rsidR="000B3D42">
        <w:t>”</w:t>
      </w:r>
    </w:p>
    <w:p w14:paraId="1A15E180" w14:textId="02448FCF" w:rsidR="00B303BB" w:rsidRDefault="00657086">
      <w:pPr>
        <w:pStyle w:val="ListBullet"/>
      </w:pPr>
      <w:r>
        <w:t>Two appointments for the same practitioner/time</w:t>
      </w:r>
      <w:r w:rsidR="004A248A">
        <w:t xml:space="preserve"> – </w:t>
      </w:r>
      <w:r w:rsidR="004A248A" w:rsidRPr="004A248A">
        <w:t>Bug</w:t>
      </w:r>
      <w:r w:rsidR="004A248A">
        <w:t xml:space="preserve"> -</w:t>
      </w:r>
      <w:r w:rsidR="004A248A" w:rsidRPr="004A248A">
        <w:t xml:space="preserve"> allows booking Charlie at the exact same time/practitioner as Alice, no conflict warning</w:t>
      </w:r>
    </w:p>
    <w:p w14:paraId="5478BB39" w14:textId="3A7A6DCB" w:rsidR="00B303BB" w:rsidRDefault="00657086">
      <w:pPr>
        <w:pStyle w:val="ListBullet"/>
      </w:pPr>
      <w:r>
        <w:t xml:space="preserve">Strange input such as </w:t>
      </w:r>
      <w:proofErr w:type="spellStart"/>
      <w:r>
        <w:t>patient_name</w:t>
      </w:r>
      <w:proofErr w:type="spellEnd"/>
      <w:r>
        <w:t xml:space="preserve">=None or </w:t>
      </w:r>
      <w:proofErr w:type="spellStart"/>
      <w:r>
        <w:t>appointment_time</w:t>
      </w:r>
      <w:proofErr w:type="spellEnd"/>
      <w:r>
        <w:t>=None</w:t>
      </w:r>
      <w:r w:rsidR="00EB7D16">
        <w:t xml:space="preserve"> - </w:t>
      </w:r>
      <w:r w:rsidR="00EB7D16" w:rsidRPr="00EB7D16">
        <w:t>Correctly caught, since not None is True → raises the same error</w:t>
      </w:r>
    </w:p>
    <w:p w14:paraId="36B35DBD" w14:textId="77777777" w:rsidR="00B303BB" w:rsidRDefault="00657086">
      <w:pPr>
        <w:pStyle w:val="Heading1"/>
      </w:pPr>
      <w:r>
        <w:t>Part G - Improve One Thing</w:t>
      </w:r>
    </w:p>
    <w:p w14:paraId="1A1FE1F2" w14:textId="77777777" w:rsidR="00B303BB" w:rsidRDefault="00657086">
      <w:r>
        <w:t xml:space="preserve">Choose exactly one controlled improvement, for example: if not </w:t>
      </w:r>
      <w:proofErr w:type="spellStart"/>
      <w:r>
        <w:t>patient_name</w:t>
      </w:r>
      <w:proofErr w:type="spellEnd"/>
      <w:r>
        <w:t xml:space="preserve">: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"Patient name cannot be empty")</w:t>
      </w:r>
    </w:p>
    <w:p w14:paraId="2E1BDC7D" w14:textId="79226AF2" w:rsidR="00EB7D16" w:rsidRDefault="00EB7D16">
      <w:r w:rsidRPr="00EB7D16">
        <w:t>I'd fix the duplicate-booking gap</w:t>
      </w:r>
      <w:r>
        <w:t>.</w:t>
      </w:r>
    </w:p>
    <w:p w14:paraId="542BC2ED" w14:textId="77777777" w:rsidR="00B303BB" w:rsidRDefault="00657086">
      <w:pPr>
        <w:pStyle w:val="Heading1"/>
      </w:pPr>
      <w:r>
        <w:t>Part H - Reflection (150-250 words)</w:t>
      </w:r>
    </w:p>
    <w:p w14:paraId="2DE1D8EA" w14:textId="77777777" w:rsidR="00B303BB" w:rsidRDefault="00657086">
      <w:r>
        <w:t>What did you build before using AI?</w:t>
      </w:r>
    </w:p>
    <w:p w14:paraId="4C4B422D" w14:textId="77777777" w:rsidR="00B303BB" w:rsidRDefault="00657086">
      <w:r>
        <w:t>What did AI help you understand?</w:t>
      </w:r>
    </w:p>
    <w:p w14:paraId="7E36A8E3" w14:textId="77777777" w:rsidR="00B303BB" w:rsidRDefault="00657086">
      <w:r>
        <w:t>Did AI make assumptions?</w:t>
      </w:r>
    </w:p>
    <w:p w14:paraId="11FA05ED" w14:textId="77777777" w:rsidR="00B303BB" w:rsidRDefault="00657086">
      <w:r>
        <w:t>How did you verify the AI output?</w:t>
      </w:r>
    </w:p>
    <w:p w14:paraId="3FC21982" w14:textId="77777777" w:rsidR="00B303BB" w:rsidRDefault="00657086">
      <w:r>
        <w:t>What engineering work remained for you?</w:t>
      </w:r>
    </w:p>
    <w:p w14:paraId="38087FB3" w14:textId="77777777" w:rsidR="00147E22" w:rsidRDefault="00147E22"/>
    <w:p w14:paraId="6223C298" w14:textId="17E61FB8" w:rsidR="00147E22" w:rsidRDefault="00A40D04">
      <w:r>
        <w:t xml:space="preserve">The first </w:t>
      </w:r>
      <w:proofErr w:type="gramStart"/>
      <w:r>
        <w:t>build</w:t>
      </w:r>
      <w:proofErr w:type="gramEnd"/>
      <w:r w:rsidR="00147E22">
        <w:t xml:space="preserve"> </w:t>
      </w:r>
      <w:r w:rsidR="00506E29">
        <w:t xml:space="preserve">was </w:t>
      </w:r>
      <w:r w:rsidR="00147E22">
        <w:t>a simple</w:t>
      </w:r>
      <w:r w:rsidRPr="00A40D04">
        <w:t xml:space="preserve"> </w:t>
      </w:r>
      <w:r>
        <w:t>p</w:t>
      </w:r>
      <w:r w:rsidRPr="00A40D04">
        <w:t xml:space="preserve">ython appointment booking system for SmartCare. </w:t>
      </w:r>
      <w:r w:rsidR="00506E29">
        <w:t>F</w:t>
      </w:r>
      <w:r w:rsidRPr="00A40D04">
        <w:t xml:space="preserve">irst created basic input and output statements with two example appointments. </w:t>
      </w:r>
      <w:r w:rsidR="00506E29">
        <w:t>T</w:t>
      </w:r>
      <w:r w:rsidRPr="00A40D04">
        <w:t xml:space="preserve">hen improved the program by using a list, dictionaries, and functions to make the code more </w:t>
      </w:r>
      <w:r w:rsidR="00506E29" w:rsidRPr="00A40D04">
        <w:t>organized</w:t>
      </w:r>
      <w:r w:rsidRPr="00A40D04">
        <w:t xml:space="preserve"> and reusable.</w:t>
      </w:r>
      <w:r w:rsidR="00506E29">
        <w:t xml:space="preserve"> B</w:t>
      </w:r>
      <w:r w:rsidRPr="00A40D04">
        <w:t>asic validation</w:t>
      </w:r>
      <w:r w:rsidR="00506E29">
        <w:t xml:space="preserve"> was added</w:t>
      </w:r>
      <w:r w:rsidRPr="00A40D04">
        <w:t xml:space="preserve"> to prevent an appointment from being created without a patient name.</w:t>
      </w:r>
    </w:p>
    <w:p w14:paraId="63AA594A" w14:textId="77777777" w:rsidR="00506E29" w:rsidRPr="00506E29" w:rsidRDefault="00506E29" w:rsidP="00506E29">
      <w:pPr>
        <w:rPr>
          <w:lang w:val="en-AU"/>
        </w:rPr>
      </w:pPr>
      <w:r w:rsidRPr="00506E29">
        <w:rPr>
          <w:lang w:val="en-AU"/>
        </w:rPr>
        <w:t>AI helped me understand how the system could be improved by identifying a potential duplicate-booking problem. It showed me how a booking system should check whether a practitioner is already booked at the same time. This helped me understand the importance of validation and considering real-world requirements when designing software.</w:t>
      </w:r>
    </w:p>
    <w:p w14:paraId="19305D7A" w14:textId="77777777" w:rsidR="00506E29" w:rsidRPr="00506E29" w:rsidRDefault="00506E29" w:rsidP="00506E29">
      <w:pPr>
        <w:rPr>
          <w:lang w:val="en-AU"/>
        </w:rPr>
      </w:pPr>
      <w:r w:rsidRPr="00506E29">
        <w:rPr>
          <w:lang w:val="en-AU"/>
        </w:rPr>
        <w:t xml:space="preserve">However, AI made assumptions about my existing code and data structure. For example, its suggested code changed the appointments structure from a list to a dictionary but still used methods such as </w:t>
      </w:r>
      <w:proofErr w:type="gramStart"/>
      <w:r w:rsidRPr="00506E29">
        <w:rPr>
          <w:lang w:val="en-AU"/>
        </w:rPr>
        <w:t>append(</w:t>
      </w:r>
      <w:proofErr w:type="gramEnd"/>
      <w:r w:rsidRPr="00506E29">
        <w:rPr>
          <w:lang w:val="en-AU"/>
        </w:rPr>
        <w:t>), which would not work with a dictionary. It also used different dictionary key names from my original program.</w:t>
      </w:r>
    </w:p>
    <w:p w14:paraId="6F7ED2E1" w14:textId="77777777" w:rsidR="00506E29" w:rsidRPr="00506E29" w:rsidRDefault="00506E29" w:rsidP="00506E29">
      <w:pPr>
        <w:rPr>
          <w:lang w:val="en-AU"/>
        </w:rPr>
      </w:pPr>
      <w:r w:rsidRPr="00506E29">
        <w:rPr>
          <w:lang w:val="en-AU"/>
        </w:rPr>
        <w:lastRenderedPageBreak/>
        <w:t xml:space="preserve">I verified the AI output by reading the code carefully and checking whether the data structures, variable names, and functions were consistent. I also considered whether the proposed changes </w:t>
      </w:r>
      <w:proofErr w:type="gramStart"/>
      <w:r w:rsidRPr="00506E29">
        <w:rPr>
          <w:lang w:val="en-AU"/>
        </w:rPr>
        <w:t>actually solved</w:t>
      </w:r>
      <w:proofErr w:type="gramEnd"/>
      <w:r w:rsidRPr="00506E29">
        <w:rPr>
          <w:lang w:val="en-AU"/>
        </w:rPr>
        <w:t xml:space="preserve"> the booking problem.</w:t>
      </w:r>
    </w:p>
    <w:p w14:paraId="167B1AEE" w14:textId="029F36F5" w:rsidR="00506E29" w:rsidRPr="00506E29" w:rsidRDefault="00506E29">
      <w:pPr>
        <w:rPr>
          <w:lang w:val="en-AU"/>
        </w:rPr>
      </w:pPr>
      <w:r w:rsidRPr="00506E29">
        <w:rPr>
          <w:lang w:val="en-AU"/>
        </w:rPr>
        <w:t>The engineering work that remained for me was correcting the AI-generated code, testing it, identifying errors, and deciding which suggestions were appropriate for my system.</w:t>
      </w:r>
    </w:p>
    <w:p w14:paraId="145963D9" w14:textId="38738EDB" w:rsidR="00B303BB" w:rsidRDefault="00657086">
      <w:pPr>
        <w:pStyle w:val="Heading1"/>
      </w:pPr>
      <w:r>
        <w:t>Submission checklist</w:t>
      </w:r>
      <w:r w:rsidR="00D47DB1">
        <w:t xml:space="preserve"> [GitHub Commit]</w:t>
      </w:r>
    </w:p>
    <w:p w14:paraId="44584A95" w14:textId="77777777" w:rsidR="00B303BB" w:rsidRDefault="00657086">
      <w:pPr>
        <w:pStyle w:val="ListBullet"/>
      </w:pPr>
      <w:r>
        <w:t>Python file runs.</w:t>
      </w:r>
    </w:p>
    <w:p w14:paraId="0A320C4D" w14:textId="77777777" w:rsidR="00B303BB" w:rsidRDefault="00657086">
      <w:pPr>
        <w:pStyle w:val="ListBullet"/>
      </w:pPr>
      <w:r>
        <w:t>Comparison table completed.</w:t>
      </w:r>
    </w:p>
    <w:p w14:paraId="3D0E951A" w14:textId="77777777" w:rsidR="00B303BB" w:rsidRDefault="00657086">
      <w:pPr>
        <w:pStyle w:val="ListBullet"/>
      </w:pPr>
      <w:r>
        <w:t>Normal and unusual inputs tested.</w:t>
      </w:r>
    </w:p>
    <w:p w14:paraId="737AE9F3" w14:textId="77777777" w:rsidR="00B303BB" w:rsidRDefault="00657086">
      <w:pPr>
        <w:pStyle w:val="ListBullet"/>
      </w:pPr>
      <w:r>
        <w:t>AI assistance documented.</w:t>
      </w:r>
    </w:p>
    <w:p w14:paraId="4D6DF182" w14:textId="77777777" w:rsidR="00B303BB" w:rsidRDefault="00657086">
      <w:pPr>
        <w:pStyle w:val="ListBullet"/>
      </w:pPr>
      <w:r>
        <w:t>Reflection completed.</w:t>
      </w:r>
    </w:p>
    <w:p w14:paraId="0DD6E72A" w14:textId="77777777" w:rsidR="00B303BB" w:rsidRDefault="00657086">
      <w:pPr>
        <w:pStyle w:val="ListBullet"/>
      </w:pPr>
      <w:r>
        <w:t>I can explain my code.</w:t>
      </w:r>
    </w:p>
    <w:sectPr w:rsidR="00B303BB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E06F21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046FA7"/>
    <w:multiLevelType w:val="hybridMultilevel"/>
    <w:tmpl w:val="754C57E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300F81"/>
    <w:multiLevelType w:val="hybridMultilevel"/>
    <w:tmpl w:val="EE3AAAB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059891">
    <w:abstractNumId w:val="8"/>
  </w:num>
  <w:num w:numId="2" w16cid:durableId="464738582">
    <w:abstractNumId w:val="6"/>
  </w:num>
  <w:num w:numId="3" w16cid:durableId="751002305">
    <w:abstractNumId w:val="5"/>
  </w:num>
  <w:num w:numId="4" w16cid:durableId="1957103377">
    <w:abstractNumId w:val="4"/>
  </w:num>
  <w:num w:numId="5" w16cid:durableId="1354451886">
    <w:abstractNumId w:val="7"/>
  </w:num>
  <w:num w:numId="6" w16cid:durableId="1685015043">
    <w:abstractNumId w:val="3"/>
  </w:num>
  <w:num w:numId="7" w16cid:durableId="1774594209">
    <w:abstractNumId w:val="2"/>
  </w:num>
  <w:num w:numId="8" w16cid:durableId="1513758364">
    <w:abstractNumId w:val="1"/>
  </w:num>
  <w:num w:numId="9" w16cid:durableId="1202792164">
    <w:abstractNumId w:val="0"/>
  </w:num>
  <w:num w:numId="10" w16cid:durableId="1572688803">
    <w:abstractNumId w:val="10"/>
  </w:num>
  <w:num w:numId="11" w16cid:durableId="20175405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3D42"/>
    <w:rsid w:val="00121EE4"/>
    <w:rsid w:val="00147E22"/>
    <w:rsid w:val="0015074B"/>
    <w:rsid w:val="0015248C"/>
    <w:rsid w:val="001A4208"/>
    <w:rsid w:val="001C3676"/>
    <w:rsid w:val="0029639D"/>
    <w:rsid w:val="002A6651"/>
    <w:rsid w:val="002D2B1E"/>
    <w:rsid w:val="00326F90"/>
    <w:rsid w:val="00387F0D"/>
    <w:rsid w:val="00442D7F"/>
    <w:rsid w:val="004A248A"/>
    <w:rsid w:val="004D30EE"/>
    <w:rsid w:val="00506E29"/>
    <w:rsid w:val="00556076"/>
    <w:rsid w:val="00565D4E"/>
    <w:rsid w:val="005936AE"/>
    <w:rsid w:val="00667D27"/>
    <w:rsid w:val="006E22D5"/>
    <w:rsid w:val="00797EF4"/>
    <w:rsid w:val="008903B6"/>
    <w:rsid w:val="009D045C"/>
    <w:rsid w:val="009D4A74"/>
    <w:rsid w:val="009F0FD3"/>
    <w:rsid w:val="00A40D04"/>
    <w:rsid w:val="00AA1D8D"/>
    <w:rsid w:val="00AB4A02"/>
    <w:rsid w:val="00B303BB"/>
    <w:rsid w:val="00B47730"/>
    <w:rsid w:val="00B92BDB"/>
    <w:rsid w:val="00CB0664"/>
    <w:rsid w:val="00D47DB1"/>
    <w:rsid w:val="00D54C63"/>
    <w:rsid w:val="00EB7D16"/>
    <w:rsid w:val="00EC3AAB"/>
    <w:rsid w:val="00F50FF2"/>
    <w:rsid w:val="00F776DD"/>
    <w:rsid w:val="00F946E8"/>
    <w:rsid w:val="00FC693F"/>
    <w:rsid w:val="00FE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1161</Words>
  <Characters>6624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Archie Toohey</cp:lastModifiedBy>
  <cp:revision>32</cp:revision>
  <dcterms:created xsi:type="dcterms:W3CDTF">2013-12-23T23:15:00Z</dcterms:created>
  <dcterms:modified xsi:type="dcterms:W3CDTF">2026-10-03T12:40:00Z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2026-08-29T09:18:36Z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dfb70a1f-e617-4b49-9664-6e3117180dc1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