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335F0AEE" w:rsidR="009E3E23" w:rsidRDefault="00E667A0">
      <w:r>
        <w:t xml:space="preserve">SmartCare </w:t>
      </w:r>
      <w:r w:rsidR="003534A0">
        <w:t>community clinic</w:t>
      </w:r>
      <w:r w:rsidR="00866565">
        <w:t xml:space="preserve"> wants </w:t>
      </w:r>
      <w:r w:rsidR="00A96EB4">
        <w:t>software</w:t>
      </w:r>
      <w:r w:rsidR="00866565">
        <w:t xml:space="preserve"> to help manage </w:t>
      </w:r>
      <w:r w:rsidR="000A1F23">
        <w:t xml:space="preserve">patient and appointment </w:t>
      </w:r>
      <w:r w:rsidR="00866565">
        <w:t xml:space="preserve">data </w:t>
      </w:r>
      <w:r w:rsidR="00A96EB4">
        <w:t>which is used throughout the clinic</w:t>
      </w:r>
      <w:r w:rsidR="000A1F23">
        <w:t xml:space="preserve"> by many doctors</w:t>
      </w:r>
      <w:r w:rsidR="00A96EB4">
        <w:t xml:space="preserve">. This is to move away from the use of spreadsheets and paper records </w:t>
      </w:r>
      <w:r>
        <w:t xml:space="preserve">which </w:t>
      </w:r>
      <w:r w:rsidR="00C8386E">
        <w:t>were</w:t>
      </w:r>
      <w:r w:rsidR="00C2061C">
        <w:t xml:space="preserve"> prone to being slow</w:t>
      </w:r>
      <w:r w:rsidR="000A1F23">
        <w:t>, incorrect,</w:t>
      </w:r>
      <w:r w:rsidR="00C2061C">
        <w:t xml:space="preserve"> and carried privacy risks and poor scalability</w:t>
      </w:r>
      <w:r w:rsidR="00A96EB4">
        <w:t>.</w:t>
      </w:r>
      <w:r w:rsidR="00984619">
        <w:t xml:space="preserve"> </w:t>
      </w:r>
      <w:r w:rsidR="00B2148B">
        <w:t>T</w:t>
      </w:r>
      <w:r w:rsidR="00B2148B">
        <w:t>he request itself is still vague and incomplete</w:t>
      </w:r>
      <w:r w:rsidR="00B2148B">
        <w:t>, which is why w</w:t>
      </w:r>
      <w:r w:rsidR="003F68DA">
        <w:t>e</w:t>
      </w:r>
      <w:r w:rsidR="00B2148B">
        <w:t>’ll</w:t>
      </w:r>
      <w:r w:rsidR="003F68DA">
        <w:t xml:space="preserve"> </w:t>
      </w:r>
      <w:r w:rsidR="00612BE0">
        <w:t>need</w:t>
      </w:r>
      <w:r w:rsidR="003F68DA">
        <w:t xml:space="preserve"> to help clarify the program requirements to adhere to </w:t>
      </w:r>
      <w:r w:rsidR="00612BE0">
        <w:t xml:space="preserve">legal/privacy </w:t>
      </w:r>
      <w:r w:rsidR="009F2291">
        <w:t xml:space="preserve">guidelines and </w:t>
      </w:r>
      <w:r w:rsidR="005A3E62">
        <w:t xml:space="preserve">reflect </w:t>
      </w:r>
      <w:r w:rsidR="009F2291">
        <w:t>stakeholder</w:t>
      </w:r>
      <w:r w:rsidR="005A3E62">
        <w:t xml:space="preserve"> needs</w:t>
      </w:r>
      <w:r w:rsidR="009F2291">
        <w:t xml:space="preserve">. </w:t>
      </w:r>
      <w:r w:rsidR="00984619">
        <w:t xml:space="preserve">The ongoing requirements </w:t>
      </w:r>
      <w:r w:rsidR="00A61F72">
        <w:t>may evolve over</w:t>
      </w:r>
      <w:r w:rsidR="00984619">
        <w:t xml:space="preserve"> time</w:t>
      </w:r>
      <w:r w:rsidR="003612E7">
        <w:t xml:space="preserve"> as laws, guidelines, and stakeholder</w:t>
      </w:r>
      <w:r w:rsidR="00C8386E">
        <w:t xml:space="preserve"> scope</w:t>
      </w:r>
      <w:r w:rsidR="003612E7">
        <w:t xml:space="preserve"> can change</w:t>
      </w:r>
      <w:r w:rsidR="00984619">
        <w:t>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562"/>
      </w:tblGrid>
      <w:tr w:rsidR="009E3E23" w14:paraId="56D6D34B" w14:textId="77777777" w:rsidTr="00485CE7">
        <w:tc>
          <w:tcPr>
            <w:tcW w:w="2518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7562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485CE7" w14:paraId="531631BC" w14:textId="77777777" w:rsidTr="00485CE7">
        <w:tc>
          <w:tcPr>
            <w:tcW w:w="2518" w:type="dxa"/>
          </w:tcPr>
          <w:p w14:paraId="0A74B625" w14:textId="5540F787" w:rsidR="00485CE7" w:rsidRDefault="00485CE7" w:rsidP="00485CE7">
            <w:r>
              <w:t>Patients</w:t>
            </w:r>
          </w:p>
        </w:tc>
        <w:tc>
          <w:tcPr>
            <w:tcW w:w="7562" w:type="dxa"/>
          </w:tcPr>
          <w:p w14:paraId="3A7C7160" w14:textId="3082E78F" w:rsidR="00485CE7" w:rsidRDefault="00485CE7" w:rsidP="00485CE7">
            <w:r>
              <w:t>Easier appointment booking, easier access to records.</w:t>
            </w:r>
          </w:p>
        </w:tc>
      </w:tr>
      <w:tr w:rsidR="00485CE7" w14:paraId="15A4634B" w14:textId="77777777" w:rsidTr="00485CE7">
        <w:tc>
          <w:tcPr>
            <w:tcW w:w="2518" w:type="dxa"/>
          </w:tcPr>
          <w:p w14:paraId="157EEC8A" w14:textId="204B52D9" w:rsidR="00485CE7" w:rsidRDefault="00485CE7" w:rsidP="00485CE7">
            <w:r>
              <w:t>Doctors</w:t>
            </w:r>
          </w:p>
        </w:tc>
        <w:tc>
          <w:tcPr>
            <w:tcW w:w="7562" w:type="dxa"/>
          </w:tcPr>
          <w:p w14:paraId="41452B8C" w14:textId="05BB6005" w:rsidR="00485CE7" w:rsidRDefault="00886A5C" w:rsidP="00485CE7">
            <w:r>
              <w:t>Quicker access to an updated appointment schedule, easier access to their patient records.</w:t>
            </w:r>
          </w:p>
        </w:tc>
      </w:tr>
      <w:tr w:rsidR="00485CE7" w14:paraId="2B07B9B1" w14:textId="77777777" w:rsidTr="00485CE7">
        <w:tc>
          <w:tcPr>
            <w:tcW w:w="2518" w:type="dxa"/>
          </w:tcPr>
          <w:p w14:paraId="5E81E805" w14:textId="0B4E483F" w:rsidR="00485CE7" w:rsidRDefault="00485CE7" w:rsidP="00485CE7">
            <w:r>
              <w:t>Reception Staff</w:t>
            </w:r>
          </w:p>
        </w:tc>
        <w:tc>
          <w:tcPr>
            <w:tcW w:w="7562" w:type="dxa"/>
          </w:tcPr>
          <w:p w14:paraId="38AEF55D" w14:textId="15FBEBC9" w:rsidR="00485CE7" w:rsidRDefault="00284DE9" w:rsidP="00485CE7">
            <w:r>
              <w:t>Appointments are easier to book and quicker to alert doctors of new appointments.</w:t>
            </w:r>
          </w:p>
        </w:tc>
      </w:tr>
      <w:tr w:rsidR="004D6A00" w14:paraId="5C2262E6" w14:textId="77777777" w:rsidTr="00485CE7">
        <w:tc>
          <w:tcPr>
            <w:tcW w:w="2518" w:type="dxa"/>
          </w:tcPr>
          <w:p w14:paraId="626B8B06" w14:textId="46848EF9" w:rsidR="004D6A00" w:rsidRDefault="004D6A00" w:rsidP="004D6A00">
            <w:r>
              <w:t>Clinic Owner</w:t>
            </w:r>
          </w:p>
        </w:tc>
        <w:tc>
          <w:tcPr>
            <w:tcW w:w="7562" w:type="dxa"/>
          </w:tcPr>
          <w:p w14:paraId="52C14935" w14:textId="0838DC04" w:rsidR="004D6A00" w:rsidRDefault="004D6A00" w:rsidP="004D6A00">
            <w:r>
              <w:t>Makes the clinic more efficient, gives less opportunities for errors to occur, makes reporting data for performance easier, and reduces administrative costs.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1705603E" w:rsidR="009E3E23" w:rsidRDefault="00D85199">
            <w:r>
              <w:t>Booking Appointments</w:t>
            </w:r>
          </w:p>
        </w:tc>
        <w:tc>
          <w:tcPr>
            <w:tcW w:w="3360" w:type="dxa"/>
          </w:tcPr>
          <w:p w14:paraId="7BD992F1" w14:textId="5A7A1897" w:rsidR="009E3E23" w:rsidRDefault="00DB0AFC">
            <w:r>
              <w:t>Confirmed</w:t>
            </w:r>
          </w:p>
        </w:tc>
        <w:tc>
          <w:tcPr>
            <w:tcW w:w="3360" w:type="dxa"/>
          </w:tcPr>
          <w:p w14:paraId="64E71CA9" w14:textId="4A35557B" w:rsidR="009E3E23" w:rsidRDefault="00EB4678">
            <w:r>
              <w:t xml:space="preserve">If the system needs to store and manage appointments, </w:t>
            </w:r>
            <w:r w:rsidR="00DB0AFC">
              <w:t>that includes having the ability to book appointments too.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1137E045" w:rsidR="009E3E23" w:rsidRDefault="00D85199">
            <w:r>
              <w:t>Storing Patient records</w:t>
            </w:r>
          </w:p>
        </w:tc>
        <w:tc>
          <w:tcPr>
            <w:tcW w:w="3360" w:type="dxa"/>
          </w:tcPr>
          <w:p w14:paraId="3BFAD640" w14:textId="056AC7CB" w:rsidR="009E3E23" w:rsidRDefault="00672CD4">
            <w:r>
              <w:t>Confirmed</w:t>
            </w:r>
          </w:p>
        </w:tc>
        <w:tc>
          <w:tcPr>
            <w:tcW w:w="3360" w:type="dxa"/>
          </w:tcPr>
          <w:p w14:paraId="20FA37DC" w14:textId="11E21D8A" w:rsidR="009E3E23" w:rsidRDefault="00672CD4">
            <w:r>
              <w:t>Stated that the system needs to help manage patient records, which includes storing them</w:t>
            </w:r>
            <w:r w:rsidR="003D53A3">
              <w:t>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7B3F13A2" w:rsidR="009E3E23" w:rsidRDefault="00D85199">
            <w:r>
              <w:t>Viewing appointments</w:t>
            </w:r>
          </w:p>
        </w:tc>
        <w:tc>
          <w:tcPr>
            <w:tcW w:w="3360" w:type="dxa"/>
          </w:tcPr>
          <w:p w14:paraId="55AFC6C6" w14:textId="361F3FA8" w:rsidR="009E3E23" w:rsidRDefault="00672CD4">
            <w:r>
              <w:t>Confirmed</w:t>
            </w:r>
          </w:p>
        </w:tc>
        <w:tc>
          <w:tcPr>
            <w:tcW w:w="3360" w:type="dxa"/>
          </w:tcPr>
          <w:p w14:paraId="53696FA6" w14:textId="545AB0A5" w:rsidR="009E3E23" w:rsidRDefault="003D53A3">
            <w:r>
              <w:t>Stated that the software needs to manage appointments</w:t>
            </w:r>
            <w:r w:rsidR="00EB4678">
              <w:t>, so doctors and reception being able to view upcoming appointments will be required.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6A181761" w:rsidR="009E3E23" w:rsidRDefault="00D85199">
            <w:r>
              <w:t>A</w:t>
            </w:r>
            <w:r w:rsidR="00070471">
              <w:t xml:space="preserve">utomated appointment </w:t>
            </w:r>
            <w:r w:rsidR="00070471">
              <w:lastRenderedPageBreak/>
              <w:t>reminders</w:t>
            </w:r>
          </w:p>
        </w:tc>
        <w:tc>
          <w:tcPr>
            <w:tcW w:w="3360" w:type="dxa"/>
          </w:tcPr>
          <w:p w14:paraId="4BA82B4C" w14:textId="0727E308" w:rsidR="009E3E23" w:rsidRDefault="00672CD4">
            <w:r>
              <w:lastRenderedPageBreak/>
              <w:t>Provisional</w:t>
            </w:r>
          </w:p>
        </w:tc>
        <w:tc>
          <w:tcPr>
            <w:tcW w:w="3360" w:type="dxa"/>
          </w:tcPr>
          <w:p w14:paraId="0D91D03D" w14:textId="6E9BDE8D" w:rsidR="009E3E23" w:rsidRDefault="004A5F7A">
            <w:r>
              <w:t xml:space="preserve">If the system is able to send out </w:t>
            </w:r>
            <w:r>
              <w:lastRenderedPageBreak/>
              <w:t xml:space="preserve">SMS or email reminders of appointments, it’ll decrease the no-show count and </w:t>
            </w:r>
            <w:r w:rsidR="00C62627">
              <w:t>give patients the chance to reschedule or cancel an appointment</w:t>
            </w:r>
          </w:p>
        </w:tc>
      </w:tr>
    </w:tbl>
    <w:p w14:paraId="2F131DFD" w14:textId="77777777" w:rsidR="009E3E23" w:rsidRDefault="00000000">
      <w:pPr>
        <w:pStyle w:val="Heading2"/>
      </w:pPr>
      <w:r>
        <w:lastRenderedPageBreak/>
        <w:t>4. Questions for the client</w:t>
      </w:r>
    </w:p>
    <w:p w14:paraId="0B7250CD" w14:textId="3964EF1C" w:rsidR="009E3E23" w:rsidRDefault="00000000">
      <w:r>
        <w:t xml:space="preserve">1. </w:t>
      </w:r>
      <w:r w:rsidR="00A62700" w:rsidRPr="00514DFC">
        <w:t>How many patients and appointments does the clinic handle per day/week, and is that expected to grow?</w:t>
      </w:r>
    </w:p>
    <w:p w14:paraId="3B926C70" w14:textId="3094DA82" w:rsidR="009E3E23" w:rsidRDefault="00000000">
      <w:r>
        <w:t xml:space="preserve">2. </w:t>
      </w:r>
      <w:r w:rsidR="005B422A" w:rsidRPr="00F57206">
        <w:t>Who needs access to patient records, and are there different permission levels needed (e.g. doctors vs.</w:t>
      </w:r>
      <w:r w:rsidR="005B422A">
        <w:t xml:space="preserve"> </w:t>
      </w:r>
      <w:r w:rsidR="005B422A" w:rsidRPr="00F57206">
        <w:t>reception vs. admin)?</w:t>
      </w:r>
    </w:p>
    <w:p w14:paraId="7B56E5B7" w14:textId="465B3BB7" w:rsidR="009E3E23" w:rsidRDefault="00000000">
      <w:r>
        <w:t xml:space="preserve">3. </w:t>
      </w:r>
      <w:r w:rsidR="00652707" w:rsidRPr="00F57206">
        <w:t>Are there existing systems (billing, insurance, referral networks) that the new software needs to integrate or exchange data with?</w:t>
      </w:r>
    </w:p>
    <w:p w14:paraId="4FB7A64D" w14:textId="126A4A44" w:rsidR="009E3E23" w:rsidRDefault="00000000">
      <w:r>
        <w:t>4.</w:t>
      </w:r>
      <w:r w:rsidR="002B6560">
        <w:t xml:space="preserve"> </w:t>
      </w:r>
      <w:r w:rsidR="002B6560" w:rsidRPr="00F57206">
        <w:t>What are the clinic's obligations around health data privacy and record retention (e.g. legal/compliance requirements)?</w:t>
      </w:r>
    </w:p>
    <w:p w14:paraId="5373A586" w14:textId="0B65AA71" w:rsidR="009E3E23" w:rsidRDefault="00000000">
      <w:r>
        <w:t xml:space="preserve">5. </w:t>
      </w:r>
      <w:r w:rsidR="00E0301E" w:rsidRPr="00F57206">
        <w:t>What's the budget and timeline, and does staff need training to use the new system</w:t>
      </w:r>
      <w:r w:rsidR="00E0301E">
        <w:t>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597432E8" w:rsidR="009E3E23" w:rsidRDefault="00000000">
      <w:r>
        <w:t xml:space="preserve">1. </w:t>
      </w:r>
      <w:r w:rsidR="00C751AB">
        <w:t>We don’t know if</w:t>
      </w:r>
      <w:r w:rsidR="007A7547">
        <w:t xml:space="preserve"> they want the software to be responsible for handling payments and dealing with insurance.</w:t>
      </w:r>
    </w:p>
    <w:p w14:paraId="0BE6D36A" w14:textId="4072CD6D" w:rsidR="009E3E23" w:rsidRDefault="00000000">
      <w:r>
        <w:t xml:space="preserve">2. </w:t>
      </w:r>
      <w:r w:rsidR="002C27DB">
        <w:t>We don’t know if there are any scale or technical restraints that we could end up dealing with, e.g. number of users</w:t>
      </w:r>
      <w:r w:rsidR="00D14994">
        <w:t>, existing systems, hosting/infrastructure.</w:t>
      </w:r>
    </w:p>
    <w:p w14:paraId="5FE975E9" w14:textId="51D698F6" w:rsidR="009E3E23" w:rsidRDefault="00000000">
      <w:r>
        <w:t xml:space="preserve">3. </w:t>
      </w:r>
      <w:r w:rsidR="00D14994">
        <w:t>We don’t know if there are any compliance/legal requirements</w:t>
      </w:r>
      <w:r w:rsidR="000F1491">
        <w:t xml:space="preserve"> that will affect how our system can operate.</w:t>
      </w:r>
    </w:p>
    <w:p w14:paraId="1A5D4C3B" w14:textId="77777777" w:rsidR="009E3E23" w:rsidRDefault="00000000">
      <w:pPr>
        <w:pStyle w:val="Heading1"/>
      </w:pPr>
      <w:r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303BA1FD" w14:textId="06FF76D5" w:rsidR="009B7B22" w:rsidRDefault="009B7B22">
      <w:r w:rsidRPr="009B7B22">
        <w:t>I understood that</w:t>
      </w:r>
      <w:r w:rsidR="00394A60">
        <w:t xml:space="preserve"> the</w:t>
      </w:r>
      <w:r w:rsidRPr="009B7B22">
        <w:t xml:space="preserve"> code stored and displayed patient appointments using lists, dictionaries and functions. I identified that it did not prevent a practitioner from being booked twice at the same time.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0B5CFC55" w14:textId="0700DEB4" w:rsidR="00A47490" w:rsidRDefault="00A47490">
      <w:r w:rsidRPr="00A47490">
        <w:t>I asked AI to explain my code, identify potential problems, and guide me without giving me a complete replacement.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53849147" w:rsidR="009E3E23" w:rsidRDefault="00A47490">
            <w:r w:rsidRPr="00A47490">
              <w:t>Check for duplicate practitioner bookings</w:t>
            </w:r>
          </w:p>
        </w:tc>
        <w:tc>
          <w:tcPr>
            <w:tcW w:w="2016" w:type="dxa"/>
          </w:tcPr>
          <w:p w14:paraId="3EC404C7" w14:textId="29A251A1" w:rsidR="009E3E23" w:rsidRDefault="008A5EF7">
            <w:r>
              <w:t>P</w:t>
            </w:r>
            <w:r w:rsidRPr="008A5EF7">
              <w:t>revents a practitioner from being booked twice at the same time.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31878877" w:rsidR="009E3E23" w:rsidRDefault="00A47490">
            <w:r w:rsidRPr="00A47490">
              <w:t xml:space="preserve">Validate empty </w:t>
            </w:r>
            <w:r w:rsidRPr="00A47490">
              <w:lastRenderedPageBreak/>
              <w:t>patient names</w:t>
            </w:r>
          </w:p>
        </w:tc>
        <w:tc>
          <w:tcPr>
            <w:tcW w:w="2016" w:type="dxa"/>
          </w:tcPr>
          <w:p w14:paraId="5F271BD8" w14:textId="5716A2F5" w:rsidR="009E3E23" w:rsidRDefault="008A5EF7">
            <w:r>
              <w:lastRenderedPageBreak/>
              <w:t>P</w:t>
            </w:r>
            <w:r w:rsidRPr="008A5EF7">
              <w:t xml:space="preserve">revents </w:t>
            </w:r>
            <w:r w:rsidRPr="008A5EF7">
              <w:lastRenderedPageBreak/>
              <w:t>incomplete appointments from being created.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15F1111" w:rsidR="009E3E23" w:rsidRDefault="00A47490">
            <w:r w:rsidRPr="00A47490">
              <w:t>Change the appointment data structure</w:t>
            </w:r>
          </w:p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22737073" w:rsidR="009E3E23" w:rsidRDefault="00186BFD">
            <w:r>
              <w:t>I</w:t>
            </w:r>
            <w:r w:rsidRPr="00186BFD">
              <w:t>t was not necessary to solve the main booking problem.</w:t>
            </w:r>
          </w:p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3F6F1E7E" w:rsidR="009E3E23" w:rsidRDefault="00A47490">
            <w:r w:rsidRPr="00A47490">
              <w:t>Replace the whole program</w:t>
            </w:r>
          </w:p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002F75C7" w:rsidR="009E3E23" w:rsidRDefault="00186BFD">
            <w:r w:rsidRPr="00186BFD">
              <w:t xml:space="preserve">I needed to understand </w:t>
            </w:r>
            <w:r w:rsidR="00154955">
              <w:t>the</w:t>
            </w:r>
            <w:r w:rsidRPr="00186BFD">
              <w:t xml:space="preserve"> code rather than replace it.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74C3D03D" w14:textId="08EEB3C0" w:rsidR="00D02659" w:rsidRDefault="00D02659">
      <w:r w:rsidRPr="00D02659">
        <w:t>Check for duplicate practitioner bookings</w:t>
      </w:r>
      <w:r>
        <w:br/>
      </w:r>
      <w:r w:rsidR="001261CF">
        <w:t xml:space="preserve">Accept - </w:t>
      </w:r>
      <w:r w:rsidR="001261CF" w:rsidRPr="001261CF">
        <w:t>It solves an important problem in the booking system.</w:t>
      </w:r>
    </w:p>
    <w:p w14:paraId="7348A9A3" w14:textId="7166B39C" w:rsidR="001261CF" w:rsidRDefault="001261CF">
      <w:r w:rsidRPr="001261CF">
        <w:t>Validate empty patient names</w:t>
      </w:r>
      <w:r>
        <w:br/>
        <w:t xml:space="preserve">Accept - </w:t>
      </w:r>
      <w:r w:rsidRPr="001261CF">
        <w:t>It prevents incomplete appointments and was already useful in my code.</w:t>
      </w:r>
    </w:p>
    <w:p w14:paraId="477F18EB" w14:textId="49135EDA" w:rsidR="001261CF" w:rsidRDefault="001261CF">
      <w:r w:rsidRPr="001261CF">
        <w:t>Change the appointment data structure</w:t>
      </w:r>
      <w:r>
        <w:br/>
        <w:t xml:space="preserve">Modify - </w:t>
      </w:r>
      <w:r w:rsidR="0042103B" w:rsidRPr="0042103B">
        <w:t>The idea could be useful, but the AI's code was inconsistent with my existing list structure.</w:t>
      </w:r>
    </w:p>
    <w:p w14:paraId="35B43338" w14:textId="081345C4" w:rsidR="0042103B" w:rsidRDefault="0042103B">
      <w:r w:rsidRPr="0042103B">
        <w:t>Replace the whole program</w:t>
      </w:r>
      <w:r>
        <w:br/>
        <w:t xml:space="preserve">Reject - </w:t>
      </w:r>
      <w:r w:rsidRPr="0042103B">
        <w:t xml:space="preserve">I </w:t>
      </w:r>
      <w:r w:rsidR="00154955">
        <w:t xml:space="preserve">needed </w:t>
      </w:r>
      <w:r w:rsidRPr="0042103B">
        <w:t xml:space="preserve">to </w:t>
      </w:r>
      <w:r w:rsidR="00154955">
        <w:t>understand the</w:t>
      </w:r>
      <w:r w:rsidRPr="0042103B">
        <w:t xml:space="preserve"> code and understand the changes.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426EBF45" w14:textId="4D54A637" w:rsidR="00526595" w:rsidRDefault="00000000" w:rsidP="008A5EF7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F008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070471"/>
    <w:rsid w:val="000A1F23"/>
    <w:rsid w:val="000F1491"/>
    <w:rsid w:val="001067A7"/>
    <w:rsid w:val="001261CF"/>
    <w:rsid w:val="0015074B"/>
    <w:rsid w:val="00154955"/>
    <w:rsid w:val="00186BFD"/>
    <w:rsid w:val="00284DE9"/>
    <w:rsid w:val="0029639D"/>
    <w:rsid w:val="002B6560"/>
    <w:rsid w:val="002C27DB"/>
    <w:rsid w:val="00326F90"/>
    <w:rsid w:val="003534A0"/>
    <w:rsid w:val="003612E7"/>
    <w:rsid w:val="00394A60"/>
    <w:rsid w:val="003D53A3"/>
    <w:rsid w:val="003F68DA"/>
    <w:rsid w:val="0042103B"/>
    <w:rsid w:val="00485CE7"/>
    <w:rsid w:val="004A5F7A"/>
    <w:rsid w:val="004C25D3"/>
    <w:rsid w:val="004D6A00"/>
    <w:rsid w:val="0052434A"/>
    <w:rsid w:val="00526595"/>
    <w:rsid w:val="005A3E62"/>
    <w:rsid w:val="005B422A"/>
    <w:rsid w:val="00612BE0"/>
    <w:rsid w:val="00652707"/>
    <w:rsid w:val="00667D27"/>
    <w:rsid w:val="00672CD4"/>
    <w:rsid w:val="007A7547"/>
    <w:rsid w:val="007A7624"/>
    <w:rsid w:val="00857F24"/>
    <w:rsid w:val="00866565"/>
    <w:rsid w:val="00886A5C"/>
    <w:rsid w:val="008A5EF7"/>
    <w:rsid w:val="00984619"/>
    <w:rsid w:val="009B7B22"/>
    <w:rsid w:val="009E3E23"/>
    <w:rsid w:val="009F2291"/>
    <w:rsid w:val="00A27601"/>
    <w:rsid w:val="00A47490"/>
    <w:rsid w:val="00A61F72"/>
    <w:rsid w:val="00A62700"/>
    <w:rsid w:val="00A96EB4"/>
    <w:rsid w:val="00AA1D8D"/>
    <w:rsid w:val="00AD3707"/>
    <w:rsid w:val="00B2148B"/>
    <w:rsid w:val="00B47730"/>
    <w:rsid w:val="00C2061C"/>
    <w:rsid w:val="00C62627"/>
    <w:rsid w:val="00C751AB"/>
    <w:rsid w:val="00C8077A"/>
    <w:rsid w:val="00C8386E"/>
    <w:rsid w:val="00CB0664"/>
    <w:rsid w:val="00D02659"/>
    <w:rsid w:val="00D14994"/>
    <w:rsid w:val="00D54C63"/>
    <w:rsid w:val="00D85199"/>
    <w:rsid w:val="00DB0AFC"/>
    <w:rsid w:val="00E0301E"/>
    <w:rsid w:val="00E667A0"/>
    <w:rsid w:val="00EB4678"/>
    <w:rsid w:val="00FA2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58</cp:revision>
  <dcterms:created xsi:type="dcterms:W3CDTF">2013-12-23T23:15:00Z</dcterms:created>
  <dcterms:modified xsi:type="dcterms:W3CDTF">2026-09-04T13:55:00Z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