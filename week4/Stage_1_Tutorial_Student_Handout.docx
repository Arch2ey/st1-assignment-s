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7C4332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7C4332">
      <w:pPr>
        <w:pStyle w:val="Heading1"/>
      </w:pPr>
      <w:r>
        <w:t>Learning goals</w:t>
      </w:r>
    </w:p>
    <w:p w14:paraId="7511A19F" w14:textId="77777777" w:rsidR="0061036F" w:rsidRDefault="007C4332">
      <w:pPr>
        <w:pStyle w:val="ListBullet"/>
      </w:pPr>
      <w:r>
        <w:t>Explain why software engineering is broader than coding.</w:t>
      </w:r>
    </w:p>
    <w:p w14:paraId="407249FF" w14:textId="77777777" w:rsidR="0061036F" w:rsidRDefault="007C4332">
      <w:pPr>
        <w:pStyle w:val="ListBullet"/>
      </w:pPr>
      <w:r>
        <w:t>Identify stakeholders in a simple software problem.</w:t>
      </w:r>
    </w:p>
    <w:p w14:paraId="7B8D9193" w14:textId="77777777" w:rsidR="0061036F" w:rsidRDefault="007C4332">
      <w:pPr>
        <w:pStyle w:val="ListBullet"/>
      </w:pPr>
      <w:r>
        <w:t>Recognise missing requirements.</w:t>
      </w:r>
    </w:p>
    <w:p w14:paraId="0116C1B9" w14:textId="77777777" w:rsidR="0061036F" w:rsidRDefault="007C4332">
      <w:pPr>
        <w:pStyle w:val="ListBullet"/>
      </w:pPr>
      <w:r>
        <w:t>Critically evaluate AI-generated feature suggestions.</w:t>
      </w:r>
    </w:p>
    <w:p w14:paraId="6112797F" w14:textId="77777777" w:rsidR="0061036F" w:rsidRDefault="007C4332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7C4332">
      <w:pPr>
        <w:pStyle w:val="Heading1"/>
      </w:pPr>
      <w:r>
        <w:t>Activity 1 - Think-Pair-Share (10 minutes)</w:t>
      </w:r>
    </w:p>
    <w:p w14:paraId="56308D5B" w14:textId="77777777" w:rsidR="0061036F" w:rsidRDefault="007C4332">
      <w:r>
        <w:t>If ChatGPT or Copilot can produce a 100-line Python application very quickly, what knowledge does a software engineer still need?</w:t>
      </w:r>
    </w:p>
    <w:p w14:paraId="1FABC470" w14:textId="19283396" w:rsidR="0061036F" w:rsidRDefault="007C4332">
      <w:r>
        <w:t xml:space="preserve">1. </w:t>
      </w:r>
      <w:r w:rsidR="00F91AE8">
        <w:t>Being able to review code and identify/fix errors or bugs.</w:t>
      </w:r>
    </w:p>
    <w:p w14:paraId="1B9BB124" w14:textId="7FBBC286" w:rsidR="0061036F" w:rsidRDefault="007C4332">
      <w:r>
        <w:t xml:space="preserve">2. </w:t>
      </w:r>
      <w:r w:rsidR="00AF7B4C">
        <w:t>Being able to properly gather system requirements and design specifications.</w:t>
      </w:r>
    </w:p>
    <w:p w14:paraId="3EE76B40" w14:textId="461C026E" w:rsidR="0061036F" w:rsidRDefault="007C4332">
      <w:r>
        <w:t xml:space="preserve">3. </w:t>
      </w:r>
      <w:r w:rsidR="00CB31F4">
        <w:t>Being able to provide a code base for ai to build off of, providing system architecture</w:t>
      </w:r>
      <w:r w:rsidR="00E2449D">
        <w:t xml:space="preserve"> to help the ai create and put sections together.</w:t>
      </w:r>
    </w:p>
    <w:p w14:paraId="4F0A406E" w14:textId="77777777" w:rsidR="0061036F" w:rsidRDefault="007C4332">
      <w:pPr>
        <w:pStyle w:val="Heading1"/>
      </w:pPr>
      <w:r>
        <w:t>Activity 2 - Is This Software Engineering? (10 minutes)</w:t>
      </w:r>
    </w:p>
    <w:p w14:paraId="57568F0E" w14:textId="77777777" w:rsidR="0061036F" w:rsidRDefault="007C4332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688"/>
        <w:gridCol w:w="2268"/>
        <w:gridCol w:w="5131"/>
      </w:tblGrid>
      <w:tr w:rsidR="0061036F" w14:paraId="38E9AA36" w14:textId="77777777" w:rsidTr="00C30FB7">
        <w:trPr>
          <w:jc w:val="center"/>
        </w:trPr>
        <w:tc>
          <w:tcPr>
            <w:tcW w:w="1020" w:type="dxa"/>
          </w:tcPr>
          <w:p w14:paraId="2EBAF6C9" w14:textId="77777777" w:rsidR="0061036F" w:rsidRDefault="007C4332">
            <w:r>
              <w:t>Scenario</w:t>
            </w:r>
          </w:p>
        </w:tc>
        <w:tc>
          <w:tcPr>
            <w:tcW w:w="1688" w:type="dxa"/>
          </w:tcPr>
          <w:p w14:paraId="559A49AC" w14:textId="77777777" w:rsidR="0061036F" w:rsidRDefault="007C4332">
            <w:r>
              <w:t>Programming?</w:t>
            </w:r>
          </w:p>
        </w:tc>
        <w:tc>
          <w:tcPr>
            <w:tcW w:w="2268" w:type="dxa"/>
          </w:tcPr>
          <w:p w14:paraId="1B091E5C" w14:textId="77777777" w:rsidR="0061036F" w:rsidRDefault="007C4332">
            <w:r>
              <w:t>Software engineering?</w:t>
            </w:r>
          </w:p>
        </w:tc>
        <w:tc>
          <w:tcPr>
            <w:tcW w:w="5131" w:type="dxa"/>
          </w:tcPr>
          <w:p w14:paraId="47DE5EDA" w14:textId="77777777" w:rsidR="0061036F" w:rsidRDefault="007C4332">
            <w:r>
              <w:t>Why?</w:t>
            </w:r>
          </w:p>
        </w:tc>
      </w:tr>
      <w:tr w:rsidR="0061036F" w14:paraId="708FDC25" w14:textId="77777777" w:rsidTr="00C30FB7">
        <w:trPr>
          <w:jc w:val="center"/>
        </w:trPr>
        <w:tc>
          <w:tcPr>
            <w:tcW w:w="1020" w:type="dxa"/>
          </w:tcPr>
          <w:p w14:paraId="7733AB5C" w14:textId="77777777" w:rsidR="0061036F" w:rsidRDefault="007C4332">
            <w:r>
              <w:t>A</w:t>
            </w:r>
          </w:p>
        </w:tc>
        <w:tc>
          <w:tcPr>
            <w:tcW w:w="1688" w:type="dxa"/>
          </w:tcPr>
          <w:p w14:paraId="1441EF25" w14:textId="5DFA2452" w:rsidR="0061036F" w:rsidRDefault="0047117F">
            <w:r>
              <w:t>Yes</w:t>
            </w:r>
          </w:p>
        </w:tc>
        <w:tc>
          <w:tcPr>
            <w:tcW w:w="2268" w:type="dxa"/>
          </w:tcPr>
          <w:p w14:paraId="408028B2" w14:textId="0424A29E" w:rsidR="0061036F" w:rsidRDefault="0047117F">
            <w:r>
              <w:t>No</w:t>
            </w:r>
          </w:p>
        </w:tc>
        <w:tc>
          <w:tcPr>
            <w:tcW w:w="5131" w:type="dxa"/>
          </w:tcPr>
          <w:p w14:paraId="0FA60EBB" w14:textId="0088A12E" w:rsidR="0061036F" w:rsidRDefault="006738EE">
            <w:r>
              <w:t>It’s just a single person coding, no interaction with stakeholders</w:t>
            </w:r>
            <w:r w:rsidR="00A669EE">
              <w:t xml:space="preserve"> or </w:t>
            </w:r>
            <w:r w:rsidR="006B6F81">
              <w:t>requirement</w:t>
            </w:r>
            <w:r w:rsidR="00A669EE">
              <w:t xml:space="preserve"> processes.</w:t>
            </w:r>
          </w:p>
        </w:tc>
      </w:tr>
      <w:tr w:rsidR="0061036F" w14:paraId="65168361" w14:textId="77777777" w:rsidTr="00C30FB7">
        <w:trPr>
          <w:jc w:val="center"/>
        </w:trPr>
        <w:tc>
          <w:tcPr>
            <w:tcW w:w="1020" w:type="dxa"/>
          </w:tcPr>
          <w:p w14:paraId="59FD6AD4" w14:textId="77777777" w:rsidR="0061036F" w:rsidRDefault="007C4332">
            <w:r>
              <w:t>B</w:t>
            </w:r>
          </w:p>
        </w:tc>
        <w:tc>
          <w:tcPr>
            <w:tcW w:w="1688" w:type="dxa"/>
          </w:tcPr>
          <w:p w14:paraId="69F83CBA" w14:textId="00C0395A" w:rsidR="0061036F" w:rsidRDefault="004F16ED">
            <w:r>
              <w:t>Yes</w:t>
            </w:r>
          </w:p>
        </w:tc>
        <w:tc>
          <w:tcPr>
            <w:tcW w:w="2268" w:type="dxa"/>
          </w:tcPr>
          <w:p w14:paraId="733E931E" w14:textId="1233DB21" w:rsidR="0061036F" w:rsidRDefault="004F16ED">
            <w:r>
              <w:t>Yes</w:t>
            </w:r>
          </w:p>
        </w:tc>
        <w:tc>
          <w:tcPr>
            <w:tcW w:w="5131" w:type="dxa"/>
          </w:tcPr>
          <w:p w14:paraId="429EE726" w14:textId="3D55F20E" w:rsidR="0061036F" w:rsidRDefault="00A669EE">
            <w:r>
              <w:t xml:space="preserve">This forces you to do much more than code, it requires interactions with stakeholders to identify </w:t>
            </w:r>
            <w:r w:rsidR="00F07A6B">
              <w:t xml:space="preserve">program </w:t>
            </w:r>
            <w:r>
              <w:t>requirements</w:t>
            </w:r>
            <w:r w:rsidR="00EE1E67">
              <w:t>, conduct proper testing,</w:t>
            </w:r>
            <w:r w:rsidR="00807AC0">
              <w:t xml:space="preserve"> compliance/legal considerations</w:t>
            </w:r>
            <w:r w:rsidR="006B6F81">
              <w:t>, team coordination, long term maintenance as policies and laws change,</w:t>
            </w:r>
            <w:r>
              <w:t xml:space="preserve"> and </w:t>
            </w:r>
            <w:r w:rsidR="00C30FB7">
              <w:t>security concerns</w:t>
            </w:r>
            <w:r w:rsidR="00F07A6B">
              <w:t xml:space="preserve"> the company may have.</w:t>
            </w:r>
          </w:p>
        </w:tc>
      </w:tr>
      <w:tr w:rsidR="0061036F" w14:paraId="0F5765DB" w14:textId="77777777" w:rsidTr="00C30FB7">
        <w:trPr>
          <w:jc w:val="center"/>
        </w:trPr>
        <w:tc>
          <w:tcPr>
            <w:tcW w:w="1020" w:type="dxa"/>
          </w:tcPr>
          <w:p w14:paraId="2BBB13A1" w14:textId="77777777" w:rsidR="0061036F" w:rsidRDefault="007C4332">
            <w:r>
              <w:t>C</w:t>
            </w:r>
          </w:p>
        </w:tc>
        <w:tc>
          <w:tcPr>
            <w:tcW w:w="1688" w:type="dxa"/>
          </w:tcPr>
          <w:p w14:paraId="42ECD6D6" w14:textId="2ABBF79A" w:rsidR="0061036F" w:rsidRDefault="001B4D99">
            <w:r>
              <w:t>No</w:t>
            </w:r>
          </w:p>
        </w:tc>
        <w:tc>
          <w:tcPr>
            <w:tcW w:w="2268" w:type="dxa"/>
          </w:tcPr>
          <w:p w14:paraId="12FAB74C" w14:textId="68787723" w:rsidR="0061036F" w:rsidRDefault="001B4D99">
            <w:r>
              <w:t>No</w:t>
            </w:r>
          </w:p>
        </w:tc>
        <w:tc>
          <w:tcPr>
            <w:tcW w:w="5131" w:type="dxa"/>
          </w:tcPr>
          <w:p w14:paraId="37569323" w14:textId="5B04D92F" w:rsidR="0061036F" w:rsidRDefault="001B4D99">
            <w:r>
              <w:t>This is more like commi</w:t>
            </w:r>
            <w:r w:rsidR="00CA5759">
              <w:t>ssioning someone else to code for you, but no human engineering judgement was put into the code.</w:t>
            </w:r>
            <w:r w:rsidR="0050720C">
              <w:t xml:space="preserve"> </w:t>
            </w:r>
            <w:r w:rsidR="001E43C9">
              <w:t>A</w:t>
            </w:r>
            <w:r w:rsidR="0050720C">
              <w:t xml:space="preserve"> single prompt was </w:t>
            </w:r>
            <w:r w:rsidR="001E43C9">
              <w:t>given,</w:t>
            </w:r>
            <w:r w:rsidR="0050720C">
              <w:t xml:space="preserve"> and the code was presented</w:t>
            </w:r>
            <w:r w:rsidR="001E43C9">
              <w:t>, that isn’t programming or software engineering.</w:t>
            </w:r>
          </w:p>
        </w:tc>
      </w:tr>
    </w:tbl>
    <w:p w14:paraId="26EB489E" w14:textId="77777777" w:rsidR="0061036F" w:rsidRDefault="007C4332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7C4332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7C4332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7562"/>
      </w:tblGrid>
      <w:tr w:rsidR="0061036F" w14:paraId="46FA6823" w14:textId="77777777" w:rsidTr="00034386">
        <w:tc>
          <w:tcPr>
            <w:tcW w:w="2518" w:type="dxa"/>
          </w:tcPr>
          <w:p w14:paraId="02550411" w14:textId="77777777" w:rsidR="0061036F" w:rsidRDefault="007C4332">
            <w:r>
              <w:t>Stakeholder</w:t>
            </w:r>
          </w:p>
        </w:tc>
        <w:tc>
          <w:tcPr>
            <w:tcW w:w="7562" w:type="dxa"/>
          </w:tcPr>
          <w:p w14:paraId="1289AE8F" w14:textId="77777777" w:rsidR="0061036F" w:rsidRDefault="007C4332">
            <w:r>
              <w:t>What do they need?</w:t>
            </w:r>
          </w:p>
        </w:tc>
      </w:tr>
      <w:tr w:rsidR="0061036F" w14:paraId="161FF262" w14:textId="77777777" w:rsidTr="00034386">
        <w:tc>
          <w:tcPr>
            <w:tcW w:w="2518" w:type="dxa"/>
          </w:tcPr>
          <w:p w14:paraId="0F79DC70" w14:textId="1A050342" w:rsidR="0061036F" w:rsidRDefault="004370F4">
            <w:r>
              <w:t>Patients</w:t>
            </w:r>
          </w:p>
        </w:tc>
        <w:tc>
          <w:tcPr>
            <w:tcW w:w="7562" w:type="dxa"/>
          </w:tcPr>
          <w:p w14:paraId="510A605F" w14:textId="56A8D3F9" w:rsidR="0061036F" w:rsidRDefault="00175846">
            <w:r>
              <w:t>Easier appointment booking,</w:t>
            </w:r>
            <w:r w:rsidR="00034386">
              <w:t xml:space="preserve"> easier access to records.</w:t>
            </w:r>
          </w:p>
        </w:tc>
      </w:tr>
      <w:tr w:rsidR="0061036F" w14:paraId="52A4C09C" w14:textId="77777777" w:rsidTr="00034386">
        <w:tc>
          <w:tcPr>
            <w:tcW w:w="2518" w:type="dxa"/>
          </w:tcPr>
          <w:p w14:paraId="62A25338" w14:textId="07AEA97E" w:rsidR="0061036F" w:rsidRDefault="004370F4">
            <w:r>
              <w:t>Doctors</w:t>
            </w:r>
          </w:p>
        </w:tc>
        <w:tc>
          <w:tcPr>
            <w:tcW w:w="7562" w:type="dxa"/>
          </w:tcPr>
          <w:p w14:paraId="085F7F56" w14:textId="4837787F" w:rsidR="0061036F" w:rsidRDefault="00034386">
            <w:r>
              <w:t xml:space="preserve">Quicker access to an updated appointment schedule, </w:t>
            </w:r>
            <w:r w:rsidR="00B12625">
              <w:t>easier access to their patient records.</w:t>
            </w:r>
          </w:p>
        </w:tc>
      </w:tr>
      <w:tr w:rsidR="0061036F" w14:paraId="06916EDA" w14:textId="77777777" w:rsidTr="00034386">
        <w:tc>
          <w:tcPr>
            <w:tcW w:w="2518" w:type="dxa"/>
          </w:tcPr>
          <w:p w14:paraId="157E0D9F" w14:textId="7F7A13E6" w:rsidR="0061036F" w:rsidRDefault="004370F4">
            <w:r>
              <w:t>Reception Staff</w:t>
            </w:r>
          </w:p>
        </w:tc>
        <w:tc>
          <w:tcPr>
            <w:tcW w:w="7562" w:type="dxa"/>
          </w:tcPr>
          <w:p w14:paraId="1FDD4449" w14:textId="1D75AF19" w:rsidR="0061036F" w:rsidRDefault="00B12625">
            <w:r>
              <w:t>Appointments are easier to book and quicker to alert doctors of new appointments.</w:t>
            </w:r>
          </w:p>
        </w:tc>
      </w:tr>
      <w:tr w:rsidR="0061036F" w14:paraId="6CDBB96C" w14:textId="77777777" w:rsidTr="00034386">
        <w:tc>
          <w:tcPr>
            <w:tcW w:w="2518" w:type="dxa"/>
          </w:tcPr>
          <w:p w14:paraId="14565BDE" w14:textId="19898548" w:rsidR="0061036F" w:rsidRDefault="00E55DC9">
            <w:r>
              <w:t>Clinic Owner</w:t>
            </w:r>
          </w:p>
        </w:tc>
        <w:tc>
          <w:tcPr>
            <w:tcW w:w="7562" w:type="dxa"/>
          </w:tcPr>
          <w:p w14:paraId="500F0FBE" w14:textId="50A055EE" w:rsidR="0061036F" w:rsidRDefault="00571478">
            <w:r>
              <w:t>Makes the clinic more efficient</w:t>
            </w:r>
            <w:r w:rsidR="00515842">
              <w:t xml:space="preserve">, </w:t>
            </w:r>
            <w:r>
              <w:t xml:space="preserve">gives less opportunities </w:t>
            </w:r>
            <w:r w:rsidR="008B7668">
              <w:t>for errors to occur</w:t>
            </w:r>
            <w:r w:rsidR="00515842">
              <w:t>, makes</w:t>
            </w:r>
            <w:r w:rsidR="00E874C9">
              <w:t xml:space="preserve"> reporting data for performance easier, and reduces administr</w:t>
            </w:r>
            <w:r w:rsidR="00DE159A">
              <w:t>at</w:t>
            </w:r>
            <w:r w:rsidR="00E874C9">
              <w:t>ive costs</w:t>
            </w:r>
            <w:r w:rsidR="008B7668">
              <w:t>.</w:t>
            </w:r>
          </w:p>
        </w:tc>
      </w:tr>
      <w:tr w:rsidR="00E55DC9" w14:paraId="1D3F4737" w14:textId="77777777" w:rsidTr="00034386">
        <w:tc>
          <w:tcPr>
            <w:tcW w:w="2518" w:type="dxa"/>
          </w:tcPr>
          <w:p w14:paraId="6F754BA5" w14:textId="43F0780F" w:rsidR="00E55DC9" w:rsidRDefault="00E55DC9">
            <w:r>
              <w:t>External Medical centers</w:t>
            </w:r>
          </w:p>
        </w:tc>
        <w:tc>
          <w:tcPr>
            <w:tcW w:w="7562" w:type="dxa"/>
          </w:tcPr>
          <w:p w14:paraId="01E3DA6D" w14:textId="679F4451" w:rsidR="00E55DC9" w:rsidRDefault="008B7668">
            <w:r>
              <w:t xml:space="preserve">Makes </w:t>
            </w:r>
            <w:r w:rsidR="00A92088">
              <w:t>receiving</w:t>
            </w:r>
            <w:r>
              <w:t xml:space="preserve"> referrals </w:t>
            </w:r>
            <w:r w:rsidR="00A92088">
              <w:t xml:space="preserve">from this clinic </w:t>
            </w:r>
            <w:r>
              <w:t>easier</w:t>
            </w:r>
            <w:r w:rsidR="00651561">
              <w:t>.</w:t>
            </w:r>
          </w:p>
        </w:tc>
      </w:tr>
      <w:tr w:rsidR="00E55DC9" w14:paraId="1F6C1EB1" w14:textId="77777777" w:rsidTr="00034386">
        <w:tc>
          <w:tcPr>
            <w:tcW w:w="2518" w:type="dxa"/>
          </w:tcPr>
          <w:p w14:paraId="7CF6741D" w14:textId="3E55585C" w:rsidR="00E55DC9" w:rsidRDefault="00E55DC9">
            <w:r>
              <w:t>Emergency Services</w:t>
            </w:r>
          </w:p>
        </w:tc>
        <w:tc>
          <w:tcPr>
            <w:tcW w:w="7562" w:type="dxa"/>
          </w:tcPr>
          <w:p w14:paraId="15D1746C" w14:textId="1313548C" w:rsidR="00E55DC9" w:rsidRDefault="00651561">
            <w:r>
              <w:t>Having quicker access to and more accurate records to help in emergencies.</w:t>
            </w:r>
          </w:p>
        </w:tc>
      </w:tr>
    </w:tbl>
    <w:p w14:paraId="4465566D" w14:textId="77777777" w:rsidR="0061036F" w:rsidRDefault="007C4332">
      <w:pPr>
        <w:pStyle w:val="Heading2"/>
      </w:pPr>
      <w:r>
        <w:t>Task 2 - Identify current problems</w:t>
      </w:r>
    </w:p>
    <w:p w14:paraId="7EB1668A" w14:textId="5EB3A1E1" w:rsidR="0061036F" w:rsidRDefault="007C4332">
      <w:r>
        <w:t>1.</w:t>
      </w:r>
      <w:r w:rsidR="00E042BA">
        <w:t xml:space="preserve"> Data Loss Risk </w:t>
      </w:r>
      <w:r w:rsidR="00355D55">
        <w:t>–</w:t>
      </w:r>
      <w:r w:rsidR="00E042BA">
        <w:t xml:space="preserve"> </w:t>
      </w:r>
      <w:r w:rsidR="00355D55">
        <w:t>Paper records can be lost</w:t>
      </w:r>
      <w:r w:rsidR="009370AF">
        <w:t xml:space="preserve"> when misplaced</w:t>
      </w:r>
      <w:r w:rsidR="00355D55">
        <w:t>, damaged</w:t>
      </w:r>
      <w:r w:rsidR="005F4BB2">
        <w:t>, or destroyed in floods or fires</w:t>
      </w:r>
      <w:r w:rsidR="009370AF">
        <w:t xml:space="preserve"> with no backups.</w:t>
      </w:r>
    </w:p>
    <w:p w14:paraId="76B7BF41" w14:textId="7D8C3ADD" w:rsidR="0061036F" w:rsidRDefault="007C4332">
      <w:r>
        <w:t xml:space="preserve">2. </w:t>
      </w:r>
      <w:r w:rsidR="009370AF">
        <w:t xml:space="preserve"> Security/privacy Risk </w:t>
      </w:r>
      <w:r w:rsidR="00432BBD">
        <w:t>–</w:t>
      </w:r>
      <w:r w:rsidR="009370AF">
        <w:t xml:space="preserve"> </w:t>
      </w:r>
      <w:r w:rsidR="00432BBD">
        <w:t xml:space="preserve">Physical records can be </w:t>
      </w:r>
      <w:r w:rsidR="009657C8">
        <w:t xml:space="preserve">accessed, read, </w:t>
      </w:r>
      <w:r w:rsidR="009657C8" w:rsidRPr="009657C8">
        <w:t>or stolen by anyone who gets physical access; no access control or audit trail of who viewed what.</w:t>
      </w:r>
    </w:p>
    <w:p w14:paraId="02311C06" w14:textId="46B36792" w:rsidR="0061036F" w:rsidRDefault="007C4332">
      <w:r>
        <w:t xml:space="preserve">3. </w:t>
      </w:r>
      <w:r w:rsidR="00BA028A">
        <w:t xml:space="preserve">Inefficiency/slowness - </w:t>
      </w:r>
      <w:r w:rsidR="008B0511">
        <w:t>S</w:t>
      </w:r>
      <w:r w:rsidR="008B0511" w:rsidRPr="008B0511">
        <w:t>earching for a specific patient's paper file, cross-referencing spreadsheets manually, and booking appointments by hand all take longer than a searchable digital system.</w:t>
      </w:r>
    </w:p>
    <w:p w14:paraId="310CCBF3" w14:textId="6566B1A0" w:rsidR="0061036F" w:rsidRDefault="007C4332">
      <w:r>
        <w:t xml:space="preserve">4. </w:t>
      </w:r>
      <w:r w:rsidR="008B0511">
        <w:t>Scalability Problem - A</w:t>
      </w:r>
      <w:r w:rsidR="008B0511" w:rsidRPr="008B0511">
        <w:t>s patient numbers grow, paper volume grows too; it becomes harder to store, organize, and retrieve records at scale (and spreadsheets get unwieldy with many simultaneous users editing them).</w:t>
      </w:r>
    </w:p>
    <w:p w14:paraId="52F904D7" w14:textId="77777777" w:rsidR="0061036F" w:rsidRDefault="007C4332">
      <w:pPr>
        <w:pStyle w:val="Heading2"/>
      </w:pPr>
      <w:r>
        <w:t>Task 3 - Ask client questions</w:t>
      </w:r>
    </w:p>
    <w:p w14:paraId="363B9B9A" w14:textId="55F34C7C" w:rsidR="0061036F" w:rsidRDefault="007C4332">
      <w:r>
        <w:t xml:space="preserve">1. </w:t>
      </w:r>
      <w:r w:rsidR="00514DFC" w:rsidRPr="00514DFC">
        <w:t>How many patients and appointments does the clinic handle per day/week, and is that expected to grow?</w:t>
      </w:r>
    </w:p>
    <w:p w14:paraId="27CD2136" w14:textId="0BC59F36" w:rsidR="0061036F" w:rsidRDefault="007C4332">
      <w:r>
        <w:t xml:space="preserve">2. </w:t>
      </w:r>
      <w:r w:rsidR="00F57206" w:rsidRPr="00F57206">
        <w:t>Who needs access to patient records, and are there different permission levels needed (e.g. doctors vs.</w:t>
      </w:r>
      <w:r w:rsidR="00F57206">
        <w:t xml:space="preserve"> </w:t>
      </w:r>
      <w:r w:rsidR="00F57206" w:rsidRPr="00F57206">
        <w:t>reception vs. admin)?</w:t>
      </w:r>
    </w:p>
    <w:p w14:paraId="037FEC4A" w14:textId="3E2CC6F8" w:rsidR="0061036F" w:rsidRDefault="007C4332">
      <w:r>
        <w:t xml:space="preserve">3. </w:t>
      </w:r>
      <w:r w:rsidR="00F57206" w:rsidRPr="00F57206">
        <w:t>Are there existing systems (billing, insurance, referral networks) that the new software needs to integrate or exchange data with?</w:t>
      </w:r>
    </w:p>
    <w:p w14:paraId="5D9873ED" w14:textId="4F48B8F7" w:rsidR="0061036F" w:rsidRDefault="007C4332">
      <w:r>
        <w:t xml:space="preserve">4. </w:t>
      </w:r>
      <w:r w:rsidR="00F57206" w:rsidRPr="00F57206">
        <w:t>What are the clinic's obligations around health data privacy and record retention (e.g. legal/compliance requirements)?</w:t>
      </w:r>
    </w:p>
    <w:p w14:paraId="3CA428E9" w14:textId="401A70E3" w:rsidR="0061036F" w:rsidRDefault="007C4332">
      <w:r>
        <w:t xml:space="preserve">5. </w:t>
      </w:r>
      <w:r w:rsidR="00F57206" w:rsidRPr="00F57206">
        <w:t>What's the budget and timeline, and does staff need training to use the new system?</w:t>
      </w:r>
    </w:p>
    <w:p w14:paraId="00C23602" w14:textId="77777777" w:rsidR="0061036F" w:rsidRDefault="007C4332">
      <w:pPr>
        <w:pStyle w:val="Heading1"/>
      </w:pPr>
      <w:r>
        <w:t>Activity 4 - Critique an AI Response (15 minutes)</w:t>
      </w:r>
    </w:p>
    <w:p w14:paraId="359EA984" w14:textId="499F93B6" w:rsidR="0061036F" w:rsidRDefault="007C4332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p w14:paraId="3A9A3ADF" w14:textId="77777777" w:rsidR="00FF30E1" w:rsidRDefault="00FF30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7C4332">
            <w:r>
              <w:lastRenderedPageBreak/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7C4332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7C4332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7C4332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7C4332">
            <w:r>
              <w:t>Appointment management</w:t>
            </w:r>
          </w:p>
        </w:tc>
        <w:tc>
          <w:tcPr>
            <w:tcW w:w="2520" w:type="dxa"/>
          </w:tcPr>
          <w:p w14:paraId="2C222FBF" w14:textId="35D5F00D" w:rsidR="0061036F" w:rsidRDefault="00FF30E1">
            <w:r>
              <w:t>Yes</w:t>
            </w:r>
          </w:p>
        </w:tc>
        <w:tc>
          <w:tcPr>
            <w:tcW w:w="2520" w:type="dxa"/>
          </w:tcPr>
          <w:p w14:paraId="368E863B" w14:textId="71E9400B" w:rsidR="0061036F" w:rsidRDefault="004E790C">
            <w:r>
              <w:t>Yes</w:t>
            </w:r>
          </w:p>
        </w:tc>
        <w:tc>
          <w:tcPr>
            <w:tcW w:w="2520" w:type="dxa"/>
          </w:tcPr>
          <w:p w14:paraId="14C06917" w14:textId="4D7C8AB1" w:rsidR="0061036F" w:rsidRDefault="00A74476">
            <w:r>
              <w:t>Include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7C4332">
            <w:r>
              <w:t>Facial recognition login</w:t>
            </w:r>
          </w:p>
        </w:tc>
        <w:tc>
          <w:tcPr>
            <w:tcW w:w="2520" w:type="dxa"/>
          </w:tcPr>
          <w:p w14:paraId="071CD289" w14:textId="69E5671E" w:rsidR="0061036F" w:rsidRDefault="00FF30E1">
            <w:r>
              <w:t>No</w:t>
            </w:r>
          </w:p>
        </w:tc>
        <w:tc>
          <w:tcPr>
            <w:tcW w:w="2520" w:type="dxa"/>
          </w:tcPr>
          <w:p w14:paraId="77C5762E" w14:textId="7E689B8D" w:rsidR="0061036F" w:rsidRDefault="004E790C">
            <w:r>
              <w:t>No</w:t>
            </w:r>
          </w:p>
        </w:tc>
        <w:tc>
          <w:tcPr>
            <w:tcW w:w="2520" w:type="dxa"/>
          </w:tcPr>
          <w:p w14:paraId="6D53CD8D" w14:textId="120DCD66" w:rsidR="000F4781" w:rsidRDefault="00A74476">
            <w:r>
              <w:t>Reject</w:t>
            </w:r>
            <w:r w:rsidR="000F4781">
              <w:t xml:space="preserve"> - u</w:t>
            </w:r>
            <w:r w:rsidR="000F4781" w:rsidRPr="000F4781">
              <w:t>nrequested, adds privacy/security risk and cost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7C4332">
            <w:r>
              <w:t>AI diagnosis recommendations</w:t>
            </w:r>
          </w:p>
        </w:tc>
        <w:tc>
          <w:tcPr>
            <w:tcW w:w="2520" w:type="dxa"/>
          </w:tcPr>
          <w:p w14:paraId="4A92A0B9" w14:textId="6440BB2F" w:rsidR="0061036F" w:rsidRDefault="00FF30E1">
            <w:r>
              <w:t>No</w:t>
            </w:r>
          </w:p>
        </w:tc>
        <w:tc>
          <w:tcPr>
            <w:tcW w:w="2520" w:type="dxa"/>
          </w:tcPr>
          <w:p w14:paraId="762CC63A" w14:textId="24229824" w:rsidR="0061036F" w:rsidRDefault="004E790C">
            <w:r>
              <w:t>No</w:t>
            </w:r>
          </w:p>
        </w:tc>
        <w:tc>
          <w:tcPr>
            <w:tcW w:w="2520" w:type="dxa"/>
          </w:tcPr>
          <w:p w14:paraId="2EBD83ED" w14:textId="0C9EAC6B" w:rsidR="0061036F" w:rsidRDefault="00A74476">
            <w:r>
              <w:t>Reject</w:t>
            </w:r>
            <w:r w:rsidR="000F4781">
              <w:t xml:space="preserve"> - </w:t>
            </w:r>
            <w:r w:rsidR="000F4781" w:rsidRPr="000F4781">
              <w:t>clinical/liability risk, not a records/admin problem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7C4332">
            <w:r>
              <w:t>Patient search</w:t>
            </w:r>
          </w:p>
        </w:tc>
        <w:tc>
          <w:tcPr>
            <w:tcW w:w="2520" w:type="dxa"/>
          </w:tcPr>
          <w:p w14:paraId="1BC081BE" w14:textId="7B6A44DE" w:rsidR="0061036F" w:rsidRDefault="00FF30E1">
            <w:r>
              <w:t xml:space="preserve">Implied </w:t>
            </w:r>
            <w:r w:rsidR="004E790C">
              <w:t>–</w:t>
            </w:r>
            <w:r>
              <w:t xml:space="preserve"> Needs</w:t>
            </w:r>
            <w:r w:rsidR="004E790C">
              <w:t xml:space="preserve"> to manage patient records</w:t>
            </w:r>
          </w:p>
        </w:tc>
        <w:tc>
          <w:tcPr>
            <w:tcW w:w="2520" w:type="dxa"/>
          </w:tcPr>
          <w:p w14:paraId="433E0F92" w14:textId="4B13BABC" w:rsidR="0061036F" w:rsidRDefault="004E790C">
            <w:r>
              <w:t>Yes</w:t>
            </w:r>
          </w:p>
        </w:tc>
        <w:tc>
          <w:tcPr>
            <w:tcW w:w="2520" w:type="dxa"/>
          </w:tcPr>
          <w:p w14:paraId="3EE82915" w14:textId="2503C371" w:rsidR="0061036F" w:rsidRDefault="00A74476">
            <w:r>
              <w:t>Include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7C4332">
            <w:r>
              <w:t>Online payment</w:t>
            </w:r>
          </w:p>
        </w:tc>
        <w:tc>
          <w:tcPr>
            <w:tcW w:w="2520" w:type="dxa"/>
          </w:tcPr>
          <w:p w14:paraId="7DECDC17" w14:textId="6F815438" w:rsidR="0061036F" w:rsidRDefault="004E790C">
            <w:r>
              <w:t xml:space="preserve">Not mentioned </w:t>
            </w:r>
          </w:p>
        </w:tc>
        <w:tc>
          <w:tcPr>
            <w:tcW w:w="2520" w:type="dxa"/>
          </w:tcPr>
          <w:p w14:paraId="02C452A6" w14:textId="19486EDA" w:rsidR="0061036F" w:rsidRDefault="004E790C">
            <w:r>
              <w:t>Unclear</w:t>
            </w:r>
          </w:p>
        </w:tc>
        <w:tc>
          <w:tcPr>
            <w:tcW w:w="2520" w:type="dxa"/>
          </w:tcPr>
          <w:p w14:paraId="40A35A2F" w14:textId="07D4D92E" w:rsidR="0061036F" w:rsidRDefault="00A74476">
            <w:r>
              <w:t>Flag</w:t>
            </w:r>
            <w:r w:rsidR="00ED45D1">
              <w:t xml:space="preserve"> - </w:t>
            </w:r>
            <w:r w:rsidR="00ED45D1" w:rsidRPr="00ED45D1">
              <w:t>ask client if billing is in scope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7C4332">
            <w:r>
              <w:t>Practitioner schedule view</w:t>
            </w:r>
          </w:p>
        </w:tc>
        <w:tc>
          <w:tcPr>
            <w:tcW w:w="2520" w:type="dxa"/>
          </w:tcPr>
          <w:p w14:paraId="4B9DBF12" w14:textId="1A194053" w:rsidR="0061036F" w:rsidRDefault="004E790C">
            <w:r>
              <w:t>Implied – Needed for appointment management</w:t>
            </w:r>
          </w:p>
        </w:tc>
        <w:tc>
          <w:tcPr>
            <w:tcW w:w="2520" w:type="dxa"/>
          </w:tcPr>
          <w:p w14:paraId="7DB7F1B3" w14:textId="7F946353" w:rsidR="0061036F" w:rsidRDefault="004E790C">
            <w:r>
              <w:t>Yes</w:t>
            </w:r>
          </w:p>
        </w:tc>
        <w:tc>
          <w:tcPr>
            <w:tcW w:w="2520" w:type="dxa"/>
          </w:tcPr>
          <w:p w14:paraId="14C049E7" w14:textId="5DF390A8" w:rsidR="0061036F" w:rsidRDefault="00A74476">
            <w:r>
              <w:t>Include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7C4332">
            <w:r>
              <w:t>Insurance processing</w:t>
            </w:r>
          </w:p>
        </w:tc>
        <w:tc>
          <w:tcPr>
            <w:tcW w:w="2520" w:type="dxa"/>
          </w:tcPr>
          <w:p w14:paraId="352F4238" w14:textId="6529A35C" w:rsidR="0061036F" w:rsidRDefault="004E790C">
            <w:r>
              <w:t>Not mentioned</w:t>
            </w:r>
          </w:p>
        </w:tc>
        <w:tc>
          <w:tcPr>
            <w:tcW w:w="2520" w:type="dxa"/>
          </w:tcPr>
          <w:p w14:paraId="710C381B" w14:textId="2A7BB5D0" w:rsidR="0061036F" w:rsidRDefault="004E790C">
            <w:r>
              <w:t>Unclear</w:t>
            </w:r>
          </w:p>
        </w:tc>
        <w:tc>
          <w:tcPr>
            <w:tcW w:w="2520" w:type="dxa"/>
          </w:tcPr>
          <w:p w14:paraId="7CD154DF" w14:textId="1655618D" w:rsidR="0061036F" w:rsidRDefault="00A74476">
            <w:r>
              <w:t>Flag</w:t>
            </w:r>
            <w:r w:rsidR="00ED45D1">
              <w:t xml:space="preserve"> - </w:t>
            </w:r>
            <w:r w:rsidR="00ED45D1" w:rsidRPr="00ED45D1">
              <w:t>ask client if this is needed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7C4332">
            <w:r>
              <w:t>Treatment-plan generation</w:t>
            </w:r>
          </w:p>
        </w:tc>
        <w:tc>
          <w:tcPr>
            <w:tcW w:w="2520" w:type="dxa"/>
          </w:tcPr>
          <w:p w14:paraId="42F18876" w14:textId="3159DE5D" w:rsidR="0061036F" w:rsidRDefault="004E790C">
            <w:r>
              <w:t>No</w:t>
            </w:r>
          </w:p>
        </w:tc>
        <w:tc>
          <w:tcPr>
            <w:tcW w:w="2520" w:type="dxa"/>
          </w:tcPr>
          <w:p w14:paraId="470CF3B4" w14:textId="38E00589" w:rsidR="0061036F" w:rsidRDefault="004E790C">
            <w:r>
              <w:t>No</w:t>
            </w:r>
          </w:p>
        </w:tc>
        <w:tc>
          <w:tcPr>
            <w:tcW w:w="2520" w:type="dxa"/>
          </w:tcPr>
          <w:p w14:paraId="56EE1C40" w14:textId="3C604BC7" w:rsidR="0061036F" w:rsidRDefault="00A74476">
            <w:r>
              <w:t>Reject</w:t>
            </w:r>
            <w:r w:rsidR="00ED45D1">
              <w:t xml:space="preserve"> - </w:t>
            </w:r>
            <w:r w:rsidR="00ED45D1" w:rsidRPr="00ED45D1">
              <w:t>clinical decision-making, not admin software</w:t>
            </w:r>
          </w:p>
        </w:tc>
      </w:tr>
    </w:tbl>
    <w:p w14:paraId="3A96DF3F" w14:textId="77777777" w:rsidR="0061036F" w:rsidRDefault="007C4332">
      <w:pPr>
        <w:pStyle w:val="Heading1"/>
      </w:pPr>
      <w:r>
        <w:t>Exit question</w:t>
      </w:r>
    </w:p>
    <w:p w14:paraId="48FF4C3A" w14:textId="77777777" w:rsidR="0061036F" w:rsidRDefault="007C4332">
      <w:r>
        <w:t>Write one activity that a software engineer must perform and that cannot safely be delegated entirely to AI.</w:t>
      </w:r>
    </w:p>
    <w:p w14:paraId="10B7C9BD" w14:textId="4DC12809" w:rsidR="00ED45D1" w:rsidRDefault="00ED45D1">
      <w:r>
        <w:t>A software engineer must gather and validate requirements directly with stakeholders. This can’t be</w:t>
      </w:r>
      <w:r w:rsidR="007B147E">
        <w:t xml:space="preserve"> safely delegated to ai because ai has no access to the clients actual context, priorities, and unstated needs</w:t>
      </w:r>
      <w:r w:rsidR="00CF2899">
        <w:t>, and cannot be held accountable for misjudging the scope.</w:t>
      </w:r>
    </w:p>
    <w:sectPr w:rsidR="00ED45D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86"/>
    <w:rsid w:val="00034616"/>
    <w:rsid w:val="0006063C"/>
    <w:rsid w:val="000F4781"/>
    <w:rsid w:val="0015074B"/>
    <w:rsid w:val="00175846"/>
    <w:rsid w:val="001B4D99"/>
    <w:rsid w:val="001C24F0"/>
    <w:rsid w:val="001E43C9"/>
    <w:rsid w:val="0029639D"/>
    <w:rsid w:val="00326F90"/>
    <w:rsid w:val="00355D55"/>
    <w:rsid w:val="00376E07"/>
    <w:rsid w:val="00432BBD"/>
    <w:rsid w:val="004370F4"/>
    <w:rsid w:val="0047117F"/>
    <w:rsid w:val="004E790C"/>
    <w:rsid w:val="004F16ED"/>
    <w:rsid w:val="0050720C"/>
    <w:rsid w:val="00514DFC"/>
    <w:rsid w:val="00515842"/>
    <w:rsid w:val="00571478"/>
    <w:rsid w:val="005F4BB2"/>
    <w:rsid w:val="0061036F"/>
    <w:rsid w:val="00635B40"/>
    <w:rsid w:val="00651561"/>
    <w:rsid w:val="00667D27"/>
    <w:rsid w:val="006738EE"/>
    <w:rsid w:val="006B6F81"/>
    <w:rsid w:val="007B147E"/>
    <w:rsid w:val="007D11F2"/>
    <w:rsid w:val="00807AC0"/>
    <w:rsid w:val="008B0511"/>
    <w:rsid w:val="008B7668"/>
    <w:rsid w:val="009370AF"/>
    <w:rsid w:val="009657C8"/>
    <w:rsid w:val="00A669EE"/>
    <w:rsid w:val="00A74476"/>
    <w:rsid w:val="00A92088"/>
    <w:rsid w:val="00AA1D8D"/>
    <w:rsid w:val="00AF7B4C"/>
    <w:rsid w:val="00B12625"/>
    <w:rsid w:val="00B47730"/>
    <w:rsid w:val="00BA028A"/>
    <w:rsid w:val="00C30FB7"/>
    <w:rsid w:val="00CA5759"/>
    <w:rsid w:val="00CB0664"/>
    <w:rsid w:val="00CB31F4"/>
    <w:rsid w:val="00CF2899"/>
    <w:rsid w:val="00DE159A"/>
    <w:rsid w:val="00DF2E59"/>
    <w:rsid w:val="00E042BA"/>
    <w:rsid w:val="00E2449D"/>
    <w:rsid w:val="00E55DC9"/>
    <w:rsid w:val="00E874C9"/>
    <w:rsid w:val="00ED45D1"/>
    <w:rsid w:val="00EE1E67"/>
    <w:rsid w:val="00EE47C9"/>
    <w:rsid w:val="00F07A6B"/>
    <w:rsid w:val="00F57206"/>
    <w:rsid w:val="00F91AE8"/>
    <w:rsid w:val="00FC693F"/>
    <w:rsid w:val="00FF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51</cp:revision>
  <dcterms:created xsi:type="dcterms:W3CDTF">2013-12-23T23:15:00Z</dcterms:created>
  <dcterms:modified xsi:type="dcterms:W3CDTF">2026-09-04T12:36:00Z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