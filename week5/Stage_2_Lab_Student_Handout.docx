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5A6380">
      <w:pPr>
        <w:pStyle w:val="Title"/>
        <w:jc w:val="center"/>
      </w:pPr>
      <w:r>
        <w:t xml:space="preserve">SmartCare Requirements Engineering </w:t>
      </w:r>
    </w:p>
    <w:p w14:paraId="4432C640" w14:textId="19F600FD" w:rsidR="000A18CA" w:rsidRDefault="005A6380">
      <w:pPr>
        <w:jc w:val="center"/>
      </w:pPr>
      <w:r>
        <w:t xml:space="preserve">AI OFF -&gt; AI ON -&gt; VERIFY | </w:t>
      </w:r>
      <w:r w:rsidR="004B0A89">
        <w:t>1 hour</w:t>
      </w:r>
    </w:p>
    <w:p w14:paraId="6AEC4B4E" w14:textId="77777777" w:rsidR="000A18CA" w:rsidRDefault="005A6380">
      <w:pPr>
        <w:pStyle w:val="Heading1"/>
      </w:pPr>
      <w:r>
        <w:t>Learning objectives</w:t>
      </w:r>
    </w:p>
    <w:p w14:paraId="0611E92C" w14:textId="77777777" w:rsidR="000A18CA" w:rsidRDefault="005A6380">
      <w:pPr>
        <w:pStyle w:val="ListBullet"/>
      </w:pPr>
      <w:r>
        <w:t>Analyse the SmartCare client brief.</w:t>
      </w:r>
    </w:p>
    <w:p w14:paraId="782AFDF2" w14:textId="77777777" w:rsidR="000A18CA" w:rsidRDefault="005A6380">
      <w:pPr>
        <w:pStyle w:val="ListBullet"/>
      </w:pPr>
      <w:r>
        <w:t>Identify stakeholders and scope.</w:t>
      </w:r>
    </w:p>
    <w:p w14:paraId="245D1943" w14:textId="77777777" w:rsidR="000A18CA" w:rsidRDefault="005A6380">
      <w:pPr>
        <w:pStyle w:val="ListBullet"/>
      </w:pPr>
      <w:r>
        <w:t>Write functional and non-functional requirements.</w:t>
      </w:r>
    </w:p>
    <w:p w14:paraId="229EEBFE" w14:textId="77777777" w:rsidR="000A18CA" w:rsidRDefault="005A6380">
      <w:pPr>
        <w:pStyle w:val="ListBullet"/>
      </w:pPr>
      <w:r>
        <w:t>Develop user stories and Given-When-Then acceptance criteria.</w:t>
      </w:r>
    </w:p>
    <w:p w14:paraId="45D04225" w14:textId="77777777" w:rsidR="000A18CA" w:rsidRDefault="005A6380">
      <w:pPr>
        <w:pStyle w:val="ListBullet"/>
      </w:pPr>
      <w:r>
        <w:t>Use AI to critique requirements without allowing it to invent stakeholder needs.</w:t>
      </w:r>
    </w:p>
    <w:p w14:paraId="61865B3C" w14:textId="77777777" w:rsidR="000A18CA" w:rsidRDefault="005A6380">
      <w:pPr>
        <w:pStyle w:val="ListBullet"/>
      </w:pPr>
      <w:r>
        <w:t>Produce SmartCare Requirements Specification v1.0.</w:t>
      </w:r>
    </w:p>
    <w:p w14:paraId="7A66E5CF" w14:textId="77777777" w:rsidR="000A18CA" w:rsidRDefault="005A6380">
      <w:pPr>
        <w:pStyle w:val="Heading1"/>
      </w:pPr>
      <w:r>
        <w:t>Part A - Client Brief: AI OFF</w:t>
      </w:r>
    </w:p>
    <w:p w14:paraId="588B2E4F" w14:textId="77777777" w:rsidR="000A18CA" w:rsidRDefault="005A638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5A6380">
      <w:pPr>
        <w:pStyle w:val="Heading1"/>
      </w:pPr>
      <w:r>
        <w:t>Part B - Stakeholders and Scope: AI OFF</w:t>
      </w:r>
    </w:p>
    <w:p w14:paraId="3673826D" w14:textId="77777777" w:rsidR="000A18CA" w:rsidRDefault="005A6380">
      <w:r>
        <w:t>Identify at least four stakeholders. Create In Scope and Out of Scope lists. Label uncertain features as provisional rather than confirmed.</w:t>
      </w:r>
    </w:p>
    <w:p w14:paraId="601F4355" w14:textId="6B0AAA41" w:rsidR="00C32886" w:rsidRPr="007377A3" w:rsidRDefault="007377A3">
      <w:pPr>
        <w:rPr>
          <w:b/>
          <w:bCs/>
          <w:u w:val="single"/>
        </w:rPr>
      </w:pPr>
      <w:r w:rsidRPr="007377A3">
        <w:rPr>
          <w:b/>
          <w:bCs/>
          <w:u w:val="single"/>
        </w:rPr>
        <w:t>Stakeholders</w:t>
      </w:r>
    </w:p>
    <w:p w14:paraId="1A47242F" w14:textId="42F2A6DE" w:rsidR="00CD2949" w:rsidRDefault="009C084A">
      <w:r>
        <w:t>Reception</w:t>
      </w:r>
      <w:r w:rsidR="00C32886">
        <w:br/>
      </w:r>
      <w:r>
        <w:t>Patient</w:t>
      </w:r>
      <w:r w:rsidR="00C32886">
        <w:br/>
      </w:r>
      <w:r>
        <w:t>Doctor</w:t>
      </w:r>
      <w:r w:rsidR="00C32886">
        <w:br/>
      </w:r>
      <w:r w:rsidR="00CD2949">
        <w:t>Clinic Owner</w:t>
      </w:r>
    </w:p>
    <w:tbl>
      <w:tblPr>
        <w:tblStyle w:val="TableGrid"/>
        <w:tblW w:w="0" w:type="auto"/>
        <w:tblLook w:val="04A0" w:firstRow="1" w:lastRow="0" w:firstColumn="1" w:lastColumn="0" w:noHBand="0" w:noVBand="1"/>
      </w:tblPr>
      <w:tblGrid>
        <w:gridCol w:w="5148"/>
        <w:gridCol w:w="5148"/>
      </w:tblGrid>
      <w:tr w:rsidR="007377A3" w14:paraId="28A7CBAB" w14:textId="77777777" w:rsidTr="007377A3">
        <w:tc>
          <w:tcPr>
            <w:tcW w:w="5148" w:type="dxa"/>
          </w:tcPr>
          <w:p w14:paraId="026912B0" w14:textId="01625426" w:rsidR="007377A3" w:rsidRDefault="007377A3">
            <w:r>
              <w:t>In Scope</w:t>
            </w:r>
          </w:p>
        </w:tc>
        <w:tc>
          <w:tcPr>
            <w:tcW w:w="5148" w:type="dxa"/>
          </w:tcPr>
          <w:p w14:paraId="13FE9506" w14:textId="452B8AF5" w:rsidR="007377A3" w:rsidRDefault="007377A3">
            <w:r>
              <w:t>Out of Scope</w:t>
            </w:r>
          </w:p>
        </w:tc>
      </w:tr>
      <w:tr w:rsidR="007377A3" w14:paraId="0EDB3B59" w14:textId="77777777" w:rsidTr="007377A3">
        <w:tc>
          <w:tcPr>
            <w:tcW w:w="5148" w:type="dxa"/>
          </w:tcPr>
          <w:p w14:paraId="4C02E907" w14:textId="0ED703C3" w:rsidR="00EA3A1F" w:rsidRDefault="00EA3A1F">
            <w:r>
              <w:t>Book and adjust appointments</w:t>
            </w:r>
          </w:p>
          <w:p w14:paraId="56F5B417" w14:textId="4A2D6EDD" w:rsidR="00EA3A1F" w:rsidRDefault="003474B9">
            <w:r>
              <w:t>Recording Bookings</w:t>
            </w:r>
          </w:p>
          <w:p w14:paraId="4A522E66" w14:textId="77777777" w:rsidR="00536C52" w:rsidRDefault="00536C52">
            <w:r>
              <w:t>Retrieve Patient information</w:t>
            </w:r>
          </w:p>
          <w:p w14:paraId="5117F307" w14:textId="77777777" w:rsidR="000A40C8" w:rsidRDefault="000A40C8">
            <w:r>
              <w:t>Live appointment status</w:t>
            </w:r>
          </w:p>
          <w:p w14:paraId="483D2A59" w14:textId="6B7D6776" w:rsidR="000A40C8" w:rsidRDefault="000A40C8">
            <w:r>
              <w:t>Keep track of appointment history</w:t>
            </w:r>
          </w:p>
        </w:tc>
        <w:tc>
          <w:tcPr>
            <w:tcW w:w="5148" w:type="dxa"/>
          </w:tcPr>
          <w:p w14:paraId="101A9328" w14:textId="77777777" w:rsidR="007377A3" w:rsidRDefault="004C1A0A">
            <w:r>
              <w:t>Ai</w:t>
            </w:r>
            <w:r w:rsidR="005429FE">
              <w:t xml:space="preserve"> diagnosis</w:t>
            </w:r>
          </w:p>
          <w:p w14:paraId="5504D49D" w14:textId="58A31C07" w:rsidR="004162D6" w:rsidRDefault="005429FE">
            <w:r>
              <w:t>Ai treatment plan maker</w:t>
            </w:r>
          </w:p>
          <w:p w14:paraId="6D8E8041" w14:textId="1007EE0F" w:rsidR="005429FE" w:rsidRDefault="005429FE"/>
        </w:tc>
      </w:tr>
    </w:tbl>
    <w:p w14:paraId="60D82822" w14:textId="77777777" w:rsidR="00465012" w:rsidRDefault="00465012"/>
    <w:p w14:paraId="38038A9B" w14:textId="4ACB1B72" w:rsidR="003C70BF" w:rsidRDefault="003C70BF">
      <w:r>
        <w:t>Provisional</w:t>
      </w:r>
      <w:r w:rsidR="00465012">
        <w:br/>
      </w:r>
      <w:r>
        <w:t>Patients being able to access their own personal history.</w:t>
      </w:r>
    </w:p>
    <w:p w14:paraId="085F57C2" w14:textId="77777777" w:rsidR="000A18CA" w:rsidRDefault="005A6380">
      <w:pPr>
        <w:pStyle w:val="Heading1"/>
      </w:pPr>
      <w:r>
        <w:lastRenderedPageBreak/>
        <w:t>Part C - Functional Requirements: AI OFF</w:t>
      </w:r>
    </w:p>
    <w:p w14:paraId="4CB65DE1" w14:textId="77777777" w:rsidR="000A18CA" w:rsidRDefault="005A6380">
      <w:r>
        <w:t>Write 8-12 numbered functional requirements using FR-01, FR-02 and so on. Each should describe one observable capability.</w:t>
      </w:r>
    </w:p>
    <w:p w14:paraId="1A2C5A33" w14:textId="373B8776" w:rsidR="003428D0" w:rsidRDefault="003428D0">
      <w:r>
        <w:t>FR-01</w:t>
      </w:r>
      <w:r>
        <w:br/>
      </w:r>
      <w:r w:rsidR="00CA343D">
        <w:t xml:space="preserve">Allows patients to book their own appointments with their chosen practitioner. </w:t>
      </w:r>
    </w:p>
    <w:p w14:paraId="081949F2" w14:textId="71980EE7" w:rsidR="0058687D" w:rsidRDefault="0058687D">
      <w:r>
        <w:t>FR-02</w:t>
      </w:r>
      <w:r>
        <w:br/>
        <w:t>When an appointment is booked the system should prevent that same practitioner from having another appointment at the same time and date.</w:t>
      </w:r>
    </w:p>
    <w:p w14:paraId="5B21CAE6" w14:textId="6D4F2BD6" w:rsidR="00B017BC" w:rsidRDefault="00B017BC">
      <w:r>
        <w:t>FR-0</w:t>
      </w:r>
      <w:r w:rsidR="0058687D">
        <w:t>3</w:t>
      </w:r>
      <w:r>
        <w:br/>
      </w:r>
      <w:r w:rsidR="00F0712D">
        <w:t>System should be able to properly display each practitioner's schedule for the day, upcoming days, weeks, and even months. This should only be accessed by the specific practitioner,</w:t>
      </w:r>
      <w:r w:rsidR="007D6161">
        <w:t xml:space="preserve"> higher ups, and </w:t>
      </w:r>
      <w:r w:rsidR="00B73D81">
        <w:t>reception.</w:t>
      </w:r>
    </w:p>
    <w:p w14:paraId="6CB7361D" w14:textId="24BB962C" w:rsidR="004162D6" w:rsidRDefault="004162D6">
      <w:r>
        <w:t>FR-0</w:t>
      </w:r>
      <w:r w:rsidR="0058687D">
        <w:t>4</w:t>
      </w:r>
      <w:r w:rsidR="00127BDC">
        <w:br/>
      </w:r>
      <w:r w:rsidR="00BE5049">
        <w:t>System should be able to show Patients their upcoming appointments</w:t>
      </w:r>
      <w:r w:rsidR="007D6AFF">
        <w:t xml:space="preserve"> with their chosen practitioner.</w:t>
      </w:r>
    </w:p>
    <w:p w14:paraId="0F858BCE" w14:textId="611B28B2" w:rsidR="007D6AFF" w:rsidRDefault="007D6AFF">
      <w:r>
        <w:t>FR-05</w:t>
      </w:r>
      <w:r>
        <w:br/>
        <w:t>The system should allow patients the option for them to receive reminders of their upcoming appointments.</w:t>
      </w:r>
    </w:p>
    <w:p w14:paraId="4E883071" w14:textId="060BB555" w:rsidR="0062007D" w:rsidRDefault="0062007D">
      <w:r>
        <w:t>FR-0</w:t>
      </w:r>
      <w:r w:rsidR="007D6AFF">
        <w:t>6</w:t>
      </w:r>
      <w:r>
        <w:br/>
      </w:r>
      <w:r w:rsidR="00B52EF1">
        <w:t>The system should be able to display live appointment details</w:t>
      </w:r>
      <w:r w:rsidR="00A262AD">
        <w:t xml:space="preserve">, </w:t>
      </w:r>
      <w:r w:rsidR="00105B5F">
        <w:t xml:space="preserve">for example, </w:t>
      </w:r>
      <w:r w:rsidR="0082374E">
        <w:t>if</w:t>
      </w:r>
      <w:r w:rsidR="00105B5F">
        <w:t xml:space="preserve"> a practitioner is behind schedule, the system will display the adjusted times for the patients.</w:t>
      </w:r>
    </w:p>
    <w:p w14:paraId="709362DA" w14:textId="1C9DE718" w:rsidR="00672EA0" w:rsidRDefault="00672EA0">
      <w:r>
        <w:t>FR-0</w:t>
      </w:r>
      <w:r w:rsidR="007D6AFF">
        <w:t>7</w:t>
      </w:r>
      <w:r>
        <w:br/>
        <w:t>The system should be able to</w:t>
      </w:r>
      <w:r w:rsidR="00181EF9">
        <w:t xml:space="preserve"> retrieve patient information for doctors</w:t>
      </w:r>
      <w:r w:rsidR="002F2429">
        <w:t xml:space="preserve"> when they request it, including past appointments and medical records.</w:t>
      </w:r>
    </w:p>
    <w:p w14:paraId="36453D45" w14:textId="183FFB11" w:rsidR="00846D42" w:rsidRDefault="00846D42">
      <w:r>
        <w:t>FR-0</w:t>
      </w:r>
      <w:r w:rsidR="007D6AFF">
        <w:t>8</w:t>
      </w:r>
      <w:r>
        <w:br/>
      </w:r>
      <w:r w:rsidR="00996570">
        <w:t>System should be able to keep track of patien</w:t>
      </w:r>
      <w:r w:rsidR="00672EA0">
        <w:t xml:space="preserve">t </w:t>
      </w:r>
      <w:r w:rsidR="00396E2F">
        <w:t xml:space="preserve">appointment </w:t>
      </w:r>
      <w:r w:rsidR="00672EA0">
        <w:t>history</w:t>
      </w:r>
      <w:r w:rsidR="00396E2F">
        <w:t xml:space="preserve">, showing when the appointment was, </w:t>
      </w:r>
      <w:r w:rsidR="00D16E56">
        <w:t xml:space="preserve">and </w:t>
      </w:r>
      <w:r w:rsidR="00396E2F">
        <w:t>who the practitioner was</w:t>
      </w:r>
      <w:r w:rsidR="00D16E56">
        <w:t>.</w:t>
      </w:r>
    </w:p>
    <w:p w14:paraId="35198E20" w14:textId="52E0FC39" w:rsidR="00774E99" w:rsidRDefault="00774E99">
      <w:r>
        <w:t>FR-0</w:t>
      </w:r>
      <w:r w:rsidR="007D6AFF">
        <w:t>9</w:t>
      </w:r>
      <w:r>
        <w:br/>
      </w:r>
      <w:r w:rsidR="0067092E">
        <w:t xml:space="preserve">System should be able to </w:t>
      </w:r>
      <w:r w:rsidR="006C6F0A">
        <w:t xml:space="preserve">receive appointment cancellations and </w:t>
      </w:r>
      <w:r w:rsidR="00EE15AC">
        <w:t xml:space="preserve">rescheduled appointments, </w:t>
      </w:r>
      <w:r w:rsidR="006228CF">
        <w:t>updating these changes live to the appointment system.</w:t>
      </w:r>
    </w:p>
    <w:p w14:paraId="0B3C679E" w14:textId="77777777" w:rsidR="000A18CA" w:rsidRDefault="005A6380">
      <w:pPr>
        <w:pStyle w:val="Heading1"/>
      </w:pPr>
      <w:r>
        <w:t>Part D - Non-Functional Requirements: AI OFF</w:t>
      </w:r>
    </w:p>
    <w:p w14:paraId="275FDAF0" w14:textId="77777777" w:rsidR="000A18CA" w:rsidRDefault="005A6380">
      <w:r>
        <w:t>Write 4-6 numbered non-functional requirements covering appropriate qualities such as reliability, maintainability, usability, data integrity or testability.</w:t>
      </w:r>
    </w:p>
    <w:p w14:paraId="04F80730" w14:textId="261D1C4B" w:rsidR="004D314B" w:rsidRDefault="004D314B">
      <w:r>
        <w:t>NFR-01</w:t>
      </w:r>
      <w:r>
        <w:br/>
      </w:r>
      <w:r w:rsidR="00975388">
        <w:t>Booking data must be able to persist between sessions, so appointment records aren’t lost if</w:t>
      </w:r>
      <w:r w:rsidR="005D0A2A">
        <w:t xml:space="preserve"> the application is closed or restarted.</w:t>
      </w:r>
    </w:p>
    <w:p w14:paraId="534EA559" w14:textId="4FA1A68D" w:rsidR="005D0A2A" w:rsidRDefault="005D0A2A">
      <w:r>
        <w:t>NFR-02</w:t>
      </w:r>
      <w:r>
        <w:br/>
        <w:t>The system mustn’t allow the same practitioner</w:t>
      </w:r>
      <w:r w:rsidR="007545DD">
        <w:t xml:space="preserve"> to have two appointments booked at the same time and date.</w:t>
      </w:r>
    </w:p>
    <w:p w14:paraId="3B89E0CF" w14:textId="76EDD550" w:rsidR="007545DD" w:rsidRDefault="007545DD">
      <w:r>
        <w:lastRenderedPageBreak/>
        <w:t>NFR-03</w:t>
      </w:r>
      <w:r>
        <w:br/>
      </w:r>
      <w:r w:rsidR="00DF1A7D">
        <w:t>Reception staff must be able to complete a booking in 3</w:t>
      </w:r>
      <w:r w:rsidR="001B6869">
        <w:t xml:space="preserve"> steps without additional training beyond a single walkthrough.</w:t>
      </w:r>
    </w:p>
    <w:p w14:paraId="20530BD9" w14:textId="00B3DD70" w:rsidR="001B6869" w:rsidRDefault="001B6869">
      <w:r>
        <w:t>NFR-04</w:t>
      </w:r>
      <w:r>
        <w:br/>
      </w:r>
      <w:r w:rsidR="00BC54E6">
        <w:t>Any logic</w:t>
      </w:r>
      <w:r w:rsidR="007E1E33">
        <w:t xml:space="preserve"> must be organized into small, named functions rather than one larger script</w:t>
      </w:r>
      <w:r w:rsidR="00AA7144">
        <w:t>, to make future changes easier and lower risk.</w:t>
      </w:r>
    </w:p>
    <w:p w14:paraId="02373E01" w14:textId="124CF71F" w:rsidR="009E3C20" w:rsidRDefault="00AA7144">
      <w:r>
        <w:t>NFR-05</w:t>
      </w:r>
      <w:r>
        <w:br/>
      </w:r>
      <w:r w:rsidR="00CF0D86">
        <w:t xml:space="preserve">Every functional requirement must be </w:t>
      </w:r>
      <w:r w:rsidR="008176F1">
        <w:t>verifiable with at least one normal case test</w:t>
      </w:r>
      <w:r w:rsidR="003C34CE">
        <w:t xml:space="preserve"> and at least one invalid input test.</w:t>
      </w:r>
    </w:p>
    <w:p w14:paraId="7E20E1E3" w14:textId="44FBDF63" w:rsidR="003C34CE" w:rsidRDefault="003C34CE">
      <w:r>
        <w:t>NFR-06</w:t>
      </w:r>
      <w:r>
        <w:br/>
        <w:t xml:space="preserve">A </w:t>
      </w:r>
      <w:r w:rsidR="001E59C5">
        <w:t>practitioner’s</w:t>
      </w:r>
      <w:r>
        <w:t xml:space="preserve"> schedule</w:t>
      </w:r>
      <w:r w:rsidR="00C06F53">
        <w:t xml:space="preserve"> must load within 2 seconds under the typical</w:t>
      </w:r>
      <w:r w:rsidR="00F22A0B">
        <w:t xml:space="preserve"> single-clinic load (Fewer than 50 appointments a day).</w:t>
      </w:r>
    </w:p>
    <w:p w14:paraId="235EE80E" w14:textId="77777777" w:rsidR="000A18CA" w:rsidRDefault="005A6380">
      <w:pPr>
        <w:pStyle w:val="Heading1"/>
      </w:pPr>
      <w:r>
        <w:t>Part E - User Stories and Acceptance Criteria: AI OFF</w:t>
      </w:r>
    </w:p>
    <w:p w14:paraId="0AF923C7" w14:textId="77777777" w:rsidR="000A18CA" w:rsidRDefault="005A6380">
      <w:r>
        <w:t>Write 4-6 user stories. For at least three, create Given-When-Then acceptance criteria including one negative or failure scenario.</w:t>
      </w:r>
    </w:p>
    <w:p w14:paraId="1301BB13" w14:textId="01A0D490" w:rsidR="00FF1FC4" w:rsidRDefault="00F22A0B">
      <w:r>
        <w:t>US-01</w:t>
      </w:r>
      <w:r w:rsidR="00E814C2">
        <w:br/>
      </w:r>
      <w:r w:rsidR="004E78B0">
        <w:t>As a patient, I want to book an appointment with a chosen practitioner, so I don’t</w:t>
      </w:r>
      <w:r w:rsidR="008C515A">
        <w:t xml:space="preserve"> have to call or visit the clinic in person.</w:t>
      </w:r>
      <w:r w:rsidR="008C515A">
        <w:br/>
        <w:t>Given a practitioner has a free time slot</w:t>
      </w:r>
      <w:r w:rsidR="00471AAD">
        <w:t xml:space="preserve"> at the requested time and date, when the patient submits a booking request for the slot, the system creates an appointment and confirms the booking to the patient.</w:t>
      </w:r>
      <w:r w:rsidR="00471AAD">
        <w:br/>
        <w:t>Given a practitioner</w:t>
      </w:r>
      <w:r w:rsidR="00562519">
        <w:t xml:space="preserve"> already has an appointment booked at the same requested time and date, when a p</w:t>
      </w:r>
      <w:r w:rsidR="00BE548D">
        <w:t>atient</w:t>
      </w:r>
      <w:r w:rsidR="004F1B79">
        <w:t xml:space="preserve"> submits a booking request for that slot</w:t>
      </w:r>
      <w:r w:rsidR="008713F8">
        <w:t>, the system will reject</w:t>
      </w:r>
      <w:r w:rsidR="00FF1FC4">
        <w:t xml:space="preserve"> the booking and tell the patient the slot is unavailable.</w:t>
      </w:r>
    </w:p>
    <w:p w14:paraId="3DBF6CE0" w14:textId="2AB0E595" w:rsidR="00FF1FC4" w:rsidRDefault="00FF1FC4">
      <w:r>
        <w:t>US-02</w:t>
      </w:r>
      <w:r>
        <w:br/>
      </w:r>
      <w:r w:rsidR="004003E0">
        <w:t>As a receptionist</w:t>
      </w:r>
      <w:r w:rsidR="00F27E8B">
        <w:t xml:space="preserve">, I want to search for a </w:t>
      </w:r>
      <w:r w:rsidR="00E91730">
        <w:t>patient’s</w:t>
      </w:r>
      <w:r w:rsidR="00F27E8B">
        <w:t xml:space="preserve"> appointment by name, so that I can answer the patient</w:t>
      </w:r>
      <w:r w:rsidR="00E91730">
        <w:t>’</w:t>
      </w:r>
      <w:r w:rsidR="00F27E8B">
        <w:t>s queries quickly without</w:t>
      </w:r>
      <w:r w:rsidR="00E91730">
        <w:t xml:space="preserve"> scrolling through every booking.</w:t>
      </w:r>
      <w:r w:rsidR="00E91730">
        <w:br/>
        <w:t>Given at least one appointment exists for a patient</w:t>
      </w:r>
      <w:r w:rsidR="00E823E6">
        <w:t>, when reception searches using that patient’s name, the system will display that patient’s appointment.</w:t>
      </w:r>
    </w:p>
    <w:p w14:paraId="26C1D71B" w14:textId="651A8E2F" w:rsidR="00E823E6" w:rsidRDefault="00E823E6">
      <w:r>
        <w:t>US-03</w:t>
      </w:r>
      <w:r>
        <w:br/>
      </w:r>
      <w:r w:rsidR="00C82EE2">
        <w:t xml:space="preserve">As a practitioner, </w:t>
      </w:r>
      <w:r w:rsidR="00AD36F2">
        <w:t>I want to view my daily schedule, so that I can prepare for the day’s appointments.</w:t>
      </w:r>
      <w:r w:rsidR="00DF7265">
        <w:br/>
      </w:r>
      <w:r w:rsidR="0096586B">
        <w:t>Given a practitioner has appointments scheduled for today, when the pr</w:t>
      </w:r>
      <w:r w:rsidR="002D47BC">
        <w:t>actitione</w:t>
      </w:r>
      <w:r w:rsidR="0096586B">
        <w:t>r open</w:t>
      </w:r>
      <w:r w:rsidR="002D47BC">
        <w:t>s their schedule, the system displays today’s appointments in time order.</w:t>
      </w:r>
      <w:r w:rsidR="001D5D09">
        <w:br/>
        <w:t>Given a practitioner has no appointments scheduled for today, when the practitioner opens their schedule</w:t>
      </w:r>
      <w:r w:rsidR="00ED7C95">
        <w:t>, the system will show a “No appointments today” message rather than an error.</w:t>
      </w:r>
    </w:p>
    <w:p w14:paraId="596355F5" w14:textId="7DD73AEE" w:rsidR="00ED7C95" w:rsidRDefault="00ED7C95">
      <w:r>
        <w:t>US-04</w:t>
      </w:r>
      <w:r w:rsidR="008250EF">
        <w:br/>
      </w:r>
      <w:r w:rsidR="004F6CD5">
        <w:t>As a patient, I want to opt in to a reminder before my appointment, so that I don’t forget to attend.</w:t>
      </w:r>
      <w:r w:rsidR="004F6CD5">
        <w:br/>
      </w:r>
      <w:r w:rsidR="00475E36">
        <w:t>Given a patient has opted in to reminders, whenever a booked appointment is within the reminder window, the system will send</w:t>
      </w:r>
      <w:r w:rsidR="005B2E71">
        <w:t xml:space="preserve"> the patient a reminder notification.</w:t>
      </w:r>
    </w:p>
    <w:p w14:paraId="2F7CB078" w14:textId="2831E5BC" w:rsidR="005B2E71" w:rsidRDefault="005B2E71">
      <w:r>
        <w:t>US-05</w:t>
      </w:r>
      <w:r>
        <w:br/>
      </w:r>
      <w:r w:rsidR="00541DBD">
        <w:t xml:space="preserve">As a receptionist, I want to cancel or reschedule an appointment, so that changes are reflected immediately </w:t>
      </w:r>
      <w:r w:rsidR="00541DBD">
        <w:lastRenderedPageBreak/>
        <w:t>and the slot can be rebooked.</w:t>
      </w:r>
      <w:r w:rsidR="00541DBD">
        <w:br/>
        <w:t>Given an appointment exists</w:t>
      </w:r>
      <w:r w:rsidR="00CA6C66">
        <w:t>, and a receptionist cancels or reschedules it, then the booking system updates the appointment status immediately and the vacated slot becomes available.</w:t>
      </w:r>
    </w:p>
    <w:p w14:paraId="12DE2FBC" w14:textId="77777777" w:rsidR="000A18CA" w:rsidRDefault="005A6380">
      <w:pPr>
        <w:pStyle w:val="Heading1"/>
      </w:pPr>
      <w:r>
        <w:t>Part F - AI Requirements Review: AI ON</w:t>
      </w:r>
    </w:p>
    <w:p w14:paraId="052A86BC" w14:textId="3F1BD822" w:rsidR="00A64644" w:rsidRDefault="005A638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D482FCB" w14:textId="27740895" w:rsidR="004A26D4" w:rsidRPr="004A26D4" w:rsidRDefault="004A26D4" w:rsidP="004A26D4">
      <w:r>
        <w:rPr>
          <w:b/>
        </w:rPr>
        <w:t>1. Booking window undefined (FR-01)</w:t>
      </w:r>
      <w:r>
        <w:br/>
        <w:t>FR-01 does not state how far in advance a patient can book, or whether same-day booking is allowed.</w:t>
      </w:r>
      <w:r>
        <w:br/>
      </w:r>
      <w:r>
        <w:rPr>
          <w:i/>
        </w:rPr>
        <w:t>Question/assumption requiring validation.</w:t>
      </w:r>
    </w:p>
    <w:p w14:paraId="41F945C0" w14:textId="4B090047" w:rsidR="004A26D4" w:rsidRPr="004A26D4" w:rsidRDefault="004A26D4" w:rsidP="004A26D4">
      <w:r>
        <w:rPr>
          <w:b/>
        </w:rPr>
        <w:t>2. Inconsistent terminology (FR-03)</w:t>
      </w:r>
      <w:r>
        <w:br/>
        <w:t>FR-03 says access is limited to "clinic management", but the stakeholder list names "Clinic Owner". These should use the same term.</w:t>
      </w:r>
      <w:r>
        <w:br/>
      </w:r>
      <w:r>
        <w:rPr>
          <w:i/>
        </w:rPr>
        <w:t>Evidence-based (internal inconsistency).</w:t>
      </w:r>
    </w:p>
    <w:p w14:paraId="4F867438" w14:textId="45C6AEAC" w:rsidR="004A26D4" w:rsidRPr="00F4348C" w:rsidRDefault="004A26D4" w:rsidP="004A26D4">
      <w:r>
        <w:rPr>
          <w:b/>
        </w:rPr>
        <w:t>3. Reminder channel/timing unspecified (FR-05)</w:t>
      </w:r>
      <w:r w:rsidR="00F4348C">
        <w:br/>
      </w:r>
      <w:r>
        <w:t>FR-05 does not say how a reminder is delivered (SMS/email/app) or how long before the appointment it is sent.</w:t>
      </w:r>
      <w:r w:rsidR="00F4348C">
        <w:br/>
      </w:r>
      <w:r>
        <w:rPr>
          <w:i/>
        </w:rPr>
        <w:t>Question/assumption requiring validation.</w:t>
      </w:r>
    </w:p>
    <w:p w14:paraId="6855B8AC" w14:textId="2E5F72E6" w:rsidR="004A26D4" w:rsidRPr="00F4348C" w:rsidRDefault="004A26D4" w:rsidP="004A26D4">
      <w:r>
        <w:rPr>
          <w:b/>
        </w:rPr>
        <w:t>4. "Behind schedule" detection unclear (FR-06)</w:t>
      </w:r>
      <w:r w:rsidR="00F4348C">
        <w:br/>
      </w:r>
      <w:r>
        <w:t>The brief does not say whether "live status" is entered manually by staff or detected automatically. Automatic detection would be a much larger feature than the brief implies.</w:t>
      </w:r>
      <w:r w:rsidR="00F4348C">
        <w:br/>
      </w:r>
      <w:r>
        <w:rPr>
          <w:i/>
        </w:rPr>
        <w:t>Question/assumption requiring validation.</w:t>
      </w:r>
    </w:p>
    <w:p w14:paraId="0338D06C" w14:textId="3A86AD39" w:rsidR="004A26D4" w:rsidRPr="00F4348C" w:rsidRDefault="004A26D4" w:rsidP="004A26D4">
      <w:r>
        <w:rPr>
          <w:b/>
        </w:rPr>
        <w:t>5. Scope creep in patient data (FR-07/FR-08)</w:t>
      </w:r>
      <w:r w:rsidR="00F4348C">
        <w:br/>
      </w:r>
      <w:r>
        <w:t>Referring to "medical records" or clinical "results" goes beyond the appointment, patient and practitioner system described in the brief.</w:t>
      </w:r>
      <w:r w:rsidR="00F4348C">
        <w:br/>
      </w:r>
      <w:r>
        <w:rPr>
          <w:i/>
        </w:rPr>
        <w:t>Evidence-based (brief only mentions appointment records).</w:t>
      </w:r>
    </w:p>
    <w:p w14:paraId="48176688" w14:textId="51C61544" w:rsidR="004A26D4" w:rsidRPr="00F4348C" w:rsidRDefault="004A26D4" w:rsidP="004A26D4">
      <w:r>
        <w:rPr>
          <w:b/>
        </w:rPr>
        <w:t>6. Cancellation permissions unclear (FR-09)</w:t>
      </w:r>
      <w:r w:rsidR="00F4348C">
        <w:br/>
      </w:r>
      <w:r>
        <w:t>FR-09 only mentions reception cancelling/rescheduling. It is unclear whether patients can cancel their own appointments.</w:t>
      </w:r>
      <w:r w:rsidR="00F4348C">
        <w:br/>
      </w:r>
      <w:r>
        <w:rPr>
          <w:i/>
        </w:rPr>
        <w:t>Question/assumption requiring validation.</w:t>
      </w:r>
    </w:p>
    <w:p w14:paraId="26194345" w14:textId="2BCFA87E" w:rsidR="004A26D4" w:rsidRPr="00F4348C" w:rsidRDefault="004A26D4" w:rsidP="004A26D4">
      <w:r>
        <w:rPr>
          <w:b/>
        </w:rPr>
        <w:t>7. Unsupported numeric targets (NFR-03, NFR-06)</w:t>
      </w:r>
      <w:r w:rsidR="00F4348C">
        <w:br/>
      </w:r>
      <w:r>
        <w:t>The "3 steps" usability target and the "2 seconds / 50 appointments per day" performance target are not stated anywhere in the brief.</w:t>
      </w:r>
      <w:r w:rsidR="00F4348C">
        <w:br/>
      </w:r>
      <w:r>
        <w:rPr>
          <w:i/>
        </w:rPr>
        <w:t>Assumption requiring validation.</w:t>
      </w:r>
    </w:p>
    <w:p w14:paraId="5D3E7274" w14:textId="27E14A78" w:rsidR="00F479C3" w:rsidRPr="00DC20F3" w:rsidRDefault="004A26D4">
      <w:pPr>
        <w:rPr>
          <w:i/>
        </w:rPr>
      </w:pPr>
      <w:r>
        <w:rPr>
          <w:b/>
        </w:rPr>
        <w:t>8. Provisional item correctly not promoted</w:t>
      </w:r>
      <w:r w:rsidR="00F4348C">
        <w:br/>
      </w:r>
      <w:r>
        <w:t>Patient self-access to history was labelled Provisional in Part B and, correctly, was not turned into a confirmed FR.</w:t>
      </w:r>
      <w:r w:rsidR="00DC20F3" w:rsidRPr="00DC20F3">
        <w:rPr>
          <w:i/>
        </w:rPr>
        <w:t xml:space="preserve"> </w:t>
      </w:r>
      <w:r w:rsidR="00DC20F3">
        <w:rPr>
          <w:i/>
        </w:rPr>
        <w:br/>
        <w:t>Evidence-based (consistent with Part B).</w:t>
      </w:r>
    </w:p>
    <w:p w14:paraId="754EBB92" w14:textId="77777777" w:rsidR="000A18CA" w:rsidRDefault="005A6380">
      <w:pPr>
        <w:pStyle w:val="Heading1"/>
      </w:pPr>
      <w:r>
        <w:lastRenderedPageBreak/>
        <w:t>Part G - VERIFY the AI Review</w:t>
      </w:r>
    </w:p>
    <w:p w14:paraId="687ED03D" w14:textId="77777777" w:rsidR="000A18CA" w:rsidRDefault="005A6380">
      <w:r>
        <w:t>Classify each significant AI suggestion as Accepted, Modified, Rejected, or Unverified. Explain the evidence used.</w:t>
      </w:r>
    </w:p>
    <w:p w14:paraId="41572593" w14:textId="0F164F3E" w:rsidR="002B5971" w:rsidRDefault="002B5971" w:rsidP="002B5971">
      <w:r w:rsidRPr="00DB0599">
        <w:rPr>
          <w:b/>
          <w:bCs/>
        </w:rPr>
        <w:t xml:space="preserve">1. Booking window undefined </w:t>
      </w:r>
      <w:r w:rsidR="009226F4">
        <w:rPr>
          <w:b/>
          <w:bCs/>
        </w:rPr>
        <w:t>–</w:t>
      </w:r>
      <w:r w:rsidRPr="00DB0599">
        <w:rPr>
          <w:b/>
          <w:bCs/>
        </w:rPr>
        <w:t xml:space="preserve"> Unverified</w:t>
      </w:r>
      <w:r w:rsidR="009226F4">
        <w:br/>
      </w:r>
      <w:r>
        <w:t>Not something we can decide ourselves</w:t>
      </w:r>
      <w:r w:rsidR="00DB0599">
        <w:t>,</w:t>
      </w:r>
      <w:r>
        <w:t xml:space="preserve"> needs a direct answer from SmartCare management before FR-01 can be </w:t>
      </w:r>
      <w:r w:rsidR="00DB0599">
        <w:t>finalized</w:t>
      </w:r>
      <w:r>
        <w:t>. Added to open questions.</w:t>
      </w:r>
    </w:p>
    <w:p w14:paraId="60CE3E40" w14:textId="40D8A902" w:rsidR="002B5971" w:rsidRDefault="002B5971" w:rsidP="002B5971">
      <w:r w:rsidRPr="00DB0599">
        <w:rPr>
          <w:b/>
          <w:bCs/>
        </w:rPr>
        <w:t xml:space="preserve">2. "Clinic management" vs "Clinic Owner" </w:t>
      </w:r>
      <w:r w:rsidR="009226F4">
        <w:rPr>
          <w:b/>
          <w:bCs/>
        </w:rPr>
        <w:t>–</w:t>
      </w:r>
      <w:r w:rsidRPr="00DB0599">
        <w:rPr>
          <w:b/>
          <w:bCs/>
        </w:rPr>
        <w:t xml:space="preserve"> Accepted</w:t>
      </w:r>
      <w:r w:rsidR="009226F4">
        <w:br/>
      </w:r>
      <w:r>
        <w:t>Genuine inconsistency against our own Part B stakeholder list. FR-03 updated to say "Clinic Owner" for consistency.</w:t>
      </w:r>
    </w:p>
    <w:p w14:paraId="4E840119" w14:textId="24D3CEDE" w:rsidR="002B5971" w:rsidRPr="009226F4" w:rsidRDefault="002B5971" w:rsidP="002B5971">
      <w:pPr>
        <w:rPr>
          <w:b/>
          <w:bCs/>
        </w:rPr>
      </w:pPr>
      <w:r w:rsidRPr="00DB0599">
        <w:rPr>
          <w:b/>
          <w:bCs/>
        </w:rPr>
        <w:t xml:space="preserve">3. Reminder channel/timing unspecified </w:t>
      </w:r>
      <w:r w:rsidR="009226F4">
        <w:rPr>
          <w:b/>
          <w:bCs/>
        </w:rPr>
        <w:t>–</w:t>
      </w:r>
      <w:r w:rsidRPr="00DB0599">
        <w:rPr>
          <w:b/>
          <w:bCs/>
        </w:rPr>
        <w:t xml:space="preserve"> Unverified</w:t>
      </w:r>
      <w:r w:rsidR="009226F4">
        <w:rPr>
          <w:b/>
          <w:bCs/>
        </w:rPr>
        <w:br/>
      </w:r>
      <w:r>
        <w:t>Valid gap, but the answer depends on what SmartCare can afford/support (SMS has a cost, email/app may not). Added to open questions rather than guessed.</w:t>
      </w:r>
    </w:p>
    <w:p w14:paraId="3E7A03CE" w14:textId="0D2F37A8" w:rsidR="002B5971" w:rsidRPr="009226F4" w:rsidRDefault="002B5971" w:rsidP="002B5971">
      <w:pPr>
        <w:rPr>
          <w:b/>
          <w:bCs/>
        </w:rPr>
      </w:pPr>
      <w:r w:rsidRPr="00DB0599">
        <w:rPr>
          <w:b/>
          <w:bCs/>
        </w:rPr>
        <w:t xml:space="preserve">4. "Behind schedule" detection unclear </w:t>
      </w:r>
      <w:r w:rsidR="009226F4">
        <w:rPr>
          <w:b/>
          <w:bCs/>
        </w:rPr>
        <w:t>–</w:t>
      </w:r>
      <w:r w:rsidRPr="00DB0599">
        <w:rPr>
          <w:b/>
          <w:bCs/>
        </w:rPr>
        <w:t xml:space="preserve"> Modified</w:t>
      </w:r>
      <w:r w:rsidR="009226F4">
        <w:rPr>
          <w:b/>
          <w:bCs/>
        </w:rPr>
        <w:br/>
      </w:r>
      <w:r>
        <w:t>Agreed the automatic-detection reading was too large for a "small, maintainable" system. FR-06 now assumes staff manually update status; automatic detection is out of scope for v1 and noted as a future option.</w:t>
      </w:r>
    </w:p>
    <w:p w14:paraId="56F16ACB" w14:textId="177409AD" w:rsidR="002B5971" w:rsidRPr="009226F4" w:rsidRDefault="002B5971" w:rsidP="002B5971">
      <w:pPr>
        <w:rPr>
          <w:b/>
          <w:bCs/>
        </w:rPr>
      </w:pPr>
      <w:r w:rsidRPr="00DB0599">
        <w:rPr>
          <w:b/>
          <w:bCs/>
        </w:rPr>
        <w:t xml:space="preserve">5. Scope creep in patient data </w:t>
      </w:r>
      <w:r w:rsidR="009226F4">
        <w:rPr>
          <w:b/>
          <w:bCs/>
        </w:rPr>
        <w:t>–</w:t>
      </w:r>
      <w:r w:rsidRPr="00DB0599">
        <w:rPr>
          <w:b/>
          <w:bCs/>
        </w:rPr>
        <w:t xml:space="preserve"> Accepted</w:t>
      </w:r>
      <w:r w:rsidR="009226F4">
        <w:rPr>
          <w:b/>
          <w:bCs/>
        </w:rPr>
        <w:br/>
      </w:r>
      <w:r>
        <w:t xml:space="preserve">Correct </w:t>
      </w:r>
      <w:r w:rsidR="00DB0599">
        <w:t>-</w:t>
      </w:r>
      <w:r>
        <w:t xml:space="preserve"> the brief never mentions medical records. FR-07/FR-08 were already narrowed to appointment-level data only; this is recorded as an assumption to confirm with the client.</w:t>
      </w:r>
    </w:p>
    <w:p w14:paraId="7D37BC85" w14:textId="4E0A0786" w:rsidR="002B5971" w:rsidRPr="00D75423" w:rsidRDefault="002B5971" w:rsidP="002B5971">
      <w:pPr>
        <w:rPr>
          <w:b/>
          <w:bCs/>
        </w:rPr>
      </w:pPr>
      <w:r w:rsidRPr="00DB0599">
        <w:rPr>
          <w:b/>
          <w:bCs/>
        </w:rPr>
        <w:t xml:space="preserve">6. Cancellation permissions unclear </w:t>
      </w:r>
      <w:r w:rsidR="00D75423">
        <w:rPr>
          <w:b/>
          <w:bCs/>
        </w:rPr>
        <w:t>–</w:t>
      </w:r>
      <w:r w:rsidRPr="00DB0599">
        <w:rPr>
          <w:b/>
          <w:bCs/>
        </w:rPr>
        <w:t xml:space="preserve"> Unverified</w:t>
      </w:r>
      <w:r w:rsidR="00D75423">
        <w:rPr>
          <w:b/>
          <w:bCs/>
        </w:rPr>
        <w:br/>
      </w:r>
      <w:r>
        <w:t>Genuine gap. Until confirmed, FR-09 is left as reception-only (the safer, narrower reading) and self-service cancellation is logged as an open question.</w:t>
      </w:r>
    </w:p>
    <w:p w14:paraId="132ADB61" w14:textId="7FF3A2AF" w:rsidR="002B5971" w:rsidRPr="00D75423" w:rsidRDefault="002B5971" w:rsidP="002B5971">
      <w:pPr>
        <w:rPr>
          <w:b/>
          <w:bCs/>
        </w:rPr>
      </w:pPr>
      <w:r w:rsidRPr="00DB0599">
        <w:rPr>
          <w:b/>
          <w:bCs/>
        </w:rPr>
        <w:t xml:space="preserve">7. Unsupported numeric targets </w:t>
      </w:r>
      <w:r w:rsidR="00D75423">
        <w:rPr>
          <w:b/>
          <w:bCs/>
        </w:rPr>
        <w:t>–</w:t>
      </w:r>
      <w:r w:rsidRPr="00DB0599">
        <w:rPr>
          <w:b/>
          <w:bCs/>
        </w:rPr>
        <w:t xml:space="preserve"> Modified</w:t>
      </w:r>
      <w:r w:rsidR="00D75423">
        <w:rPr>
          <w:b/>
          <w:bCs/>
        </w:rPr>
        <w:br/>
      </w:r>
      <w:r>
        <w:t xml:space="preserve">The AI is right that these numbers aren't from the brief. Rather than delete them, they're kept as provisional targets (TBC) so testing has something concrete to check against, but they are explicitly flagged as not </w:t>
      </w:r>
      <w:r w:rsidR="00DB0599">
        <w:t>client confirmed</w:t>
      </w:r>
      <w:r>
        <w:t>.</w:t>
      </w:r>
    </w:p>
    <w:p w14:paraId="236BF356" w14:textId="2D9BB9CB" w:rsidR="002B5971" w:rsidRPr="00D75423" w:rsidRDefault="002B5971" w:rsidP="002B5971">
      <w:pPr>
        <w:rPr>
          <w:b/>
          <w:bCs/>
        </w:rPr>
      </w:pPr>
      <w:r w:rsidRPr="00DB0599">
        <w:rPr>
          <w:b/>
          <w:bCs/>
        </w:rPr>
        <w:t xml:space="preserve">8. Provisional item correctly not promoted </w:t>
      </w:r>
      <w:r w:rsidR="00D75423">
        <w:rPr>
          <w:b/>
          <w:bCs/>
        </w:rPr>
        <w:t>–</w:t>
      </w:r>
      <w:r w:rsidR="00DB0599" w:rsidRPr="00DB0599">
        <w:rPr>
          <w:b/>
          <w:bCs/>
        </w:rPr>
        <w:t xml:space="preserve"> </w:t>
      </w:r>
      <w:r w:rsidRPr="00DB0599">
        <w:rPr>
          <w:b/>
          <w:bCs/>
        </w:rPr>
        <w:t>Accepted</w:t>
      </w:r>
      <w:r w:rsidR="00D75423">
        <w:rPr>
          <w:b/>
          <w:bCs/>
        </w:rPr>
        <w:br/>
      </w:r>
      <w:r>
        <w:t xml:space="preserve">No change </w:t>
      </w:r>
      <w:r w:rsidR="00DB0599">
        <w:t>is needed.</w:t>
      </w:r>
      <w:r>
        <w:t xml:space="preserve"> </w:t>
      </w:r>
      <w:r w:rsidR="00DB0599">
        <w:t>This</w:t>
      </w:r>
      <w:r>
        <w:t xml:space="preserve"> confirms Part </w:t>
      </w:r>
      <w:r w:rsidR="00DB0599">
        <w:t>B and</w:t>
      </w:r>
      <w:r>
        <w:t xml:space="preserve"> Part C are consistent with each other.</w:t>
      </w:r>
    </w:p>
    <w:p w14:paraId="6407AC45" w14:textId="7529B627" w:rsidR="000A18CA" w:rsidRDefault="005A6380">
      <w:pPr>
        <w:pStyle w:val="Heading1"/>
      </w:pPr>
      <w:r>
        <w:t xml:space="preserve">Part H - </w:t>
      </w:r>
      <w:r w:rsidR="00B81D74">
        <w:t>Finalize</w:t>
      </w:r>
      <w:r>
        <w:t xml:space="preserve"> SmartCare v0.2</w:t>
      </w:r>
    </w:p>
    <w:p w14:paraId="1568B36D" w14:textId="77777777" w:rsidR="000A18CA" w:rsidRDefault="005A6380">
      <w:r>
        <w:t>Submit stakeholder analysis, scope, 8-12 FRs, 4-6 NFRs, 4-6 user stories, acceptance criteria, assumptions/open questions and selected AI review evidence.</w:t>
      </w:r>
    </w:p>
    <w:p w14:paraId="6CB826B3" w14:textId="77777777" w:rsidR="000A18CA" w:rsidRDefault="005A6380">
      <w:pPr>
        <w:pStyle w:val="Heading1"/>
      </w:pPr>
      <w:r>
        <w:t>Reflection</w:t>
      </w:r>
    </w:p>
    <w:p w14:paraId="6FB19384" w14:textId="77777777" w:rsidR="000A18CA" w:rsidRDefault="005A6380">
      <w:r>
        <w:t>In 150-250 words: What did AI notice that you missed? What did AI invent or overreach on? Which requirement changed after review? Why must requirements have evidence?</w:t>
      </w:r>
    </w:p>
    <w:p w14:paraId="60A14F9D" w14:textId="6B856F6B" w:rsidR="00E86D7E" w:rsidRDefault="00A52A28">
      <w:r>
        <w:t>AI noticed two things</w:t>
      </w:r>
      <w:r w:rsidR="0055675D">
        <w:t xml:space="preserve"> I’d missed while writing the require</w:t>
      </w:r>
      <w:r w:rsidR="00772161">
        <w:t xml:space="preserve">ments, the internal inconsistency between ‘clinic management' and the stakeholder I had </w:t>
      </w:r>
      <w:r w:rsidR="004B7C22">
        <w:t>named</w:t>
      </w:r>
      <w:r w:rsidR="00B61F1C">
        <w:t xml:space="preserve">, and a genuine gap around how FR-06’s </w:t>
      </w:r>
      <w:r w:rsidR="0000275A">
        <w:t>‘</w:t>
      </w:r>
      <w:r w:rsidR="00B61F1C">
        <w:t xml:space="preserve">behind </w:t>
      </w:r>
      <w:r w:rsidR="004B7C22">
        <w:t>schedule’s</w:t>
      </w:r>
      <w:r w:rsidR="00B61F1C">
        <w:t xml:space="preserve"> status would</w:t>
      </w:r>
      <w:r w:rsidR="0000275A">
        <w:t xml:space="preserve"> </w:t>
      </w:r>
      <w:r w:rsidR="004B7C22">
        <w:t>be</w:t>
      </w:r>
      <w:r w:rsidR="0000275A">
        <w:t xml:space="preserve"> detected. Both were useful because they came from checking m</w:t>
      </w:r>
      <w:r w:rsidR="004B7C22">
        <w:t>y own document against itself, not from outside knowledge.</w:t>
      </w:r>
    </w:p>
    <w:p w14:paraId="158FD308" w14:textId="3C2577D0" w:rsidR="006725E8" w:rsidRDefault="00B900D4" w:rsidP="006725E8">
      <w:r>
        <w:lastRenderedPageBreak/>
        <w:t xml:space="preserve">AI </w:t>
      </w:r>
      <w:r w:rsidR="006725E8">
        <w:t xml:space="preserve">overreached by treating a missing detail as if it needed a specific number, e.g. suggesting usability and performance targets ("3 steps", "2 seconds") that aren't supported by anything in the client brief. It also read "live appointment status" as automatic schedule detection, which is a much bigger feature than SmartCare </w:t>
      </w:r>
      <w:r w:rsidR="00CF0E6C">
        <w:t>asked</w:t>
      </w:r>
      <w:r w:rsidR="006725E8">
        <w:t xml:space="preserve"> for.</w:t>
      </w:r>
    </w:p>
    <w:p w14:paraId="499F8AD6" w14:textId="77777777" w:rsidR="006725E8" w:rsidRDefault="006725E8" w:rsidP="006725E8">
      <w:r>
        <w:t>FR-06 changed the most after review: I narrowed it from an implied automatic system to a manual status update by staff, since nothing in the brief supports automatic detection, and a small, maintainable system shouldn't quietly grow a feature nobody asked for.</w:t>
      </w:r>
    </w:p>
    <w:p w14:paraId="7EF3C6A4" w14:textId="3E664779" w:rsidR="004B7C22" w:rsidRDefault="006725E8" w:rsidP="006725E8">
      <w:r>
        <w:t xml:space="preserve">Requirements need evidence because a requirements document isn't just a list of good ideas </w:t>
      </w:r>
      <w:r w:rsidR="00CF0E6C">
        <w:t>-</w:t>
      </w:r>
      <w:r>
        <w:t xml:space="preserve"> it's what gets built, tested against, and eventually paid for. If I accept an AI suggestion just because it sounds reasonable, I risk building something the client never asked for, or missing what they </w:t>
      </w:r>
      <w:r w:rsidR="00CF0E6C">
        <w:t>need</w:t>
      </w:r>
      <w:r>
        <w:t>. Tagging each item as evidence-based or as an open question keeps that distinction visible instead of burying assumptions inside the requirements as if they were facts.</w:t>
      </w:r>
    </w:p>
    <w:sectPr w:rsidR="004B7C2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5A"/>
    <w:rsid w:val="00034616"/>
    <w:rsid w:val="00055B05"/>
    <w:rsid w:val="0006063C"/>
    <w:rsid w:val="000A18CA"/>
    <w:rsid w:val="000A40C8"/>
    <w:rsid w:val="00105B5F"/>
    <w:rsid w:val="00127BDC"/>
    <w:rsid w:val="0015074B"/>
    <w:rsid w:val="00181EF9"/>
    <w:rsid w:val="001B6869"/>
    <w:rsid w:val="001D5D09"/>
    <w:rsid w:val="001E59C5"/>
    <w:rsid w:val="0029639D"/>
    <w:rsid w:val="002B5971"/>
    <w:rsid w:val="002D47BC"/>
    <w:rsid w:val="002F2429"/>
    <w:rsid w:val="00326F90"/>
    <w:rsid w:val="003428D0"/>
    <w:rsid w:val="003474B9"/>
    <w:rsid w:val="00396E2F"/>
    <w:rsid w:val="003C34CE"/>
    <w:rsid w:val="003C70BF"/>
    <w:rsid w:val="004003E0"/>
    <w:rsid w:val="00413FEB"/>
    <w:rsid w:val="004162D6"/>
    <w:rsid w:val="00432D1D"/>
    <w:rsid w:val="00465012"/>
    <w:rsid w:val="00471AAD"/>
    <w:rsid w:val="00475E36"/>
    <w:rsid w:val="004A26D4"/>
    <w:rsid w:val="004B0A89"/>
    <w:rsid w:val="004B7C22"/>
    <w:rsid w:val="004C1A0A"/>
    <w:rsid w:val="004D314B"/>
    <w:rsid w:val="004E78B0"/>
    <w:rsid w:val="004F1B79"/>
    <w:rsid w:val="004F6CD5"/>
    <w:rsid w:val="00536C52"/>
    <w:rsid w:val="00541DBD"/>
    <w:rsid w:val="005429FE"/>
    <w:rsid w:val="0055675D"/>
    <w:rsid w:val="00562519"/>
    <w:rsid w:val="0058687D"/>
    <w:rsid w:val="00590444"/>
    <w:rsid w:val="005B2E71"/>
    <w:rsid w:val="005D0A2A"/>
    <w:rsid w:val="0062007D"/>
    <w:rsid w:val="006228CF"/>
    <w:rsid w:val="0067092E"/>
    <w:rsid w:val="006725E8"/>
    <w:rsid w:val="00672EA0"/>
    <w:rsid w:val="006C6F0A"/>
    <w:rsid w:val="007377A3"/>
    <w:rsid w:val="007545DD"/>
    <w:rsid w:val="00754A03"/>
    <w:rsid w:val="00772161"/>
    <w:rsid w:val="00774E99"/>
    <w:rsid w:val="007D6161"/>
    <w:rsid w:val="007D6AFF"/>
    <w:rsid w:val="007E1E33"/>
    <w:rsid w:val="008176F1"/>
    <w:rsid w:val="0082374E"/>
    <w:rsid w:val="008250EF"/>
    <w:rsid w:val="00846D42"/>
    <w:rsid w:val="008713F8"/>
    <w:rsid w:val="008C515A"/>
    <w:rsid w:val="009226F4"/>
    <w:rsid w:val="0096586B"/>
    <w:rsid w:val="00975388"/>
    <w:rsid w:val="00996570"/>
    <w:rsid w:val="009C084A"/>
    <w:rsid w:val="009E3C20"/>
    <w:rsid w:val="009E411F"/>
    <w:rsid w:val="00A262AD"/>
    <w:rsid w:val="00A444B1"/>
    <w:rsid w:val="00A52A28"/>
    <w:rsid w:val="00A64644"/>
    <w:rsid w:val="00A66767"/>
    <w:rsid w:val="00AA1D8D"/>
    <w:rsid w:val="00AA7144"/>
    <w:rsid w:val="00AD36F2"/>
    <w:rsid w:val="00B017BC"/>
    <w:rsid w:val="00B47730"/>
    <w:rsid w:val="00B52EF1"/>
    <w:rsid w:val="00B61F1C"/>
    <w:rsid w:val="00B73D81"/>
    <w:rsid w:val="00B81D74"/>
    <w:rsid w:val="00B83F2F"/>
    <w:rsid w:val="00B900D4"/>
    <w:rsid w:val="00BC54E6"/>
    <w:rsid w:val="00BD3B76"/>
    <w:rsid w:val="00BE5049"/>
    <w:rsid w:val="00BE548D"/>
    <w:rsid w:val="00C06F53"/>
    <w:rsid w:val="00C32886"/>
    <w:rsid w:val="00C82EE2"/>
    <w:rsid w:val="00CA343D"/>
    <w:rsid w:val="00CA6C66"/>
    <w:rsid w:val="00CB0664"/>
    <w:rsid w:val="00CD2949"/>
    <w:rsid w:val="00CF0D86"/>
    <w:rsid w:val="00CF0E6C"/>
    <w:rsid w:val="00D16E56"/>
    <w:rsid w:val="00D75423"/>
    <w:rsid w:val="00DB0599"/>
    <w:rsid w:val="00DC20F3"/>
    <w:rsid w:val="00DF1A7D"/>
    <w:rsid w:val="00DF7265"/>
    <w:rsid w:val="00E814C2"/>
    <w:rsid w:val="00E823E6"/>
    <w:rsid w:val="00E86D7E"/>
    <w:rsid w:val="00E91730"/>
    <w:rsid w:val="00EA3A1F"/>
    <w:rsid w:val="00ED7C95"/>
    <w:rsid w:val="00EE15AC"/>
    <w:rsid w:val="00F0712D"/>
    <w:rsid w:val="00F22A0B"/>
    <w:rsid w:val="00F27E8B"/>
    <w:rsid w:val="00F4348C"/>
    <w:rsid w:val="00F479C3"/>
    <w:rsid w:val="00FC693F"/>
    <w:rsid w:val="00FF1F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Archie Toohey</cp:lastModifiedBy>
  <cp:revision>108</cp:revision>
  <dcterms:created xsi:type="dcterms:W3CDTF">2013-12-23T23:15:00Z</dcterms:created>
  <dcterms:modified xsi:type="dcterms:W3CDTF">2026-10-03T12:41:00Z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