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45A6D" w14:textId="77777777" w:rsidR="00021C81" w:rsidRDefault="00F619A1">
      <w:pPr>
        <w:pStyle w:val="Title"/>
        <w:jc w:val="center"/>
      </w:pPr>
      <w:r>
        <w:t>SmartCare v0.2 - Requirements Specification Template</w:t>
      </w:r>
    </w:p>
    <w:p w14:paraId="2A3DD201" w14:textId="77777777" w:rsidR="00021C81" w:rsidRDefault="00F619A1">
      <w:pPr>
        <w:pStyle w:val="Heading1"/>
      </w:pPr>
      <w:r>
        <w:t xml:space="preserve">1. </w:t>
      </w:r>
      <w:r>
        <w:t>Problem and Scope</w:t>
      </w:r>
    </w:p>
    <w:p w14:paraId="152AFA75" w14:textId="77777777" w:rsidR="00A9764E" w:rsidRPr="00A9764E" w:rsidRDefault="00A9764E" w:rsidP="00A9764E">
      <w:r w:rsidRPr="00A9764E">
        <w:t>SmartCare currently uses spreadsheets and paper records. Staff report duplicate bookings, difficulty finding patient information, inconsistent appointment status and limited appointment history. Management wants a small, maintainable patient, practitioner and appointment system.</w:t>
      </w:r>
    </w:p>
    <w:p w14:paraId="4688AC45" w14:textId="74D54089" w:rsidR="00A9764E" w:rsidRPr="00A9764E" w:rsidRDefault="00A9764E" w:rsidP="00A9764E">
      <w:r w:rsidRPr="00A9764E">
        <w:t>In scope: booking and adjusting appointments, recording bookings, retrieving patient information, live appointment status, and appointment history. Out of scope: AI diagnosis, AI treatment planning, online payment, and facial recognition/biometric login. Provisional (not yet confirmed): patients accessing their own appointment history directly.</w:t>
      </w:r>
    </w:p>
    <w:p w14:paraId="20AE3201" w14:textId="77777777" w:rsidR="00021C81" w:rsidRDefault="00F619A1">
      <w:pPr>
        <w:pStyle w:val="Heading1"/>
      </w:pPr>
      <w:r>
        <w:t>2. Stakeholders</w:t>
      </w:r>
    </w:p>
    <w:tbl>
      <w:tblPr>
        <w:tblStyle w:val="TableGrid"/>
        <w:tblW w:w="0" w:type="auto"/>
        <w:tblLook w:val="04A0" w:firstRow="1" w:lastRow="0" w:firstColumn="1" w:lastColumn="0" w:noHBand="0" w:noVBand="1"/>
      </w:tblPr>
      <w:tblGrid>
        <w:gridCol w:w="3408"/>
        <w:gridCol w:w="3408"/>
        <w:gridCol w:w="3408"/>
      </w:tblGrid>
      <w:tr w:rsidR="00021C81" w14:paraId="520A12F7" w14:textId="77777777">
        <w:tc>
          <w:tcPr>
            <w:tcW w:w="3408" w:type="dxa"/>
          </w:tcPr>
          <w:p w14:paraId="55C10855" w14:textId="77777777" w:rsidR="00021C81" w:rsidRDefault="00F619A1">
            <w:r>
              <w:t>Stakeholder</w:t>
            </w:r>
          </w:p>
        </w:tc>
        <w:tc>
          <w:tcPr>
            <w:tcW w:w="3408" w:type="dxa"/>
          </w:tcPr>
          <w:p w14:paraId="69699904" w14:textId="77777777" w:rsidR="00021C81" w:rsidRDefault="00F619A1">
            <w:r>
              <w:t>Need</w:t>
            </w:r>
          </w:p>
        </w:tc>
        <w:tc>
          <w:tcPr>
            <w:tcW w:w="3408" w:type="dxa"/>
          </w:tcPr>
          <w:p w14:paraId="13201D20" w14:textId="77777777" w:rsidR="00021C81" w:rsidRDefault="00F619A1">
            <w:r>
              <w:t>Evidence</w:t>
            </w:r>
          </w:p>
        </w:tc>
      </w:tr>
      <w:tr w:rsidR="00021C81" w14:paraId="65215E6D" w14:textId="77777777">
        <w:tc>
          <w:tcPr>
            <w:tcW w:w="3408" w:type="dxa"/>
          </w:tcPr>
          <w:p w14:paraId="67866C5D" w14:textId="6611B750" w:rsidR="00021C81" w:rsidRDefault="00CA09F9">
            <w:r w:rsidRPr="00CA09F9">
              <w:t>Reception</w:t>
            </w:r>
          </w:p>
        </w:tc>
        <w:tc>
          <w:tcPr>
            <w:tcW w:w="3408" w:type="dxa"/>
          </w:tcPr>
          <w:p w14:paraId="2AF81570" w14:textId="59301949" w:rsidR="00021C81" w:rsidRDefault="00106253">
            <w:r w:rsidRPr="00106253">
              <w:t>Reduce duplicate bookings and retrieve patient information quickly.</w:t>
            </w:r>
          </w:p>
        </w:tc>
        <w:tc>
          <w:tcPr>
            <w:tcW w:w="3408" w:type="dxa"/>
          </w:tcPr>
          <w:p w14:paraId="0A5B2183" w14:textId="24E3AE98" w:rsidR="00021C81" w:rsidRDefault="001A287A">
            <w:r w:rsidRPr="001A287A">
              <w:t>Brief states staff report duplicate bookings and difficulty finding patient information.</w:t>
            </w:r>
          </w:p>
        </w:tc>
      </w:tr>
      <w:tr w:rsidR="00021C81" w14:paraId="40D7F589" w14:textId="77777777">
        <w:tc>
          <w:tcPr>
            <w:tcW w:w="3408" w:type="dxa"/>
          </w:tcPr>
          <w:p w14:paraId="4C307282" w14:textId="60E04D59" w:rsidR="00021C81" w:rsidRDefault="006B1CF5">
            <w:r w:rsidRPr="006B1CF5">
              <w:t>Patient</w:t>
            </w:r>
          </w:p>
        </w:tc>
        <w:tc>
          <w:tcPr>
            <w:tcW w:w="3408" w:type="dxa"/>
          </w:tcPr>
          <w:p w14:paraId="79A5C92D" w14:textId="4C3345A5" w:rsidR="00021C81" w:rsidRDefault="009E1143">
            <w:r>
              <w:t>Book appointments and see accurate, up-to-date appointment status.</w:t>
            </w:r>
          </w:p>
        </w:tc>
        <w:tc>
          <w:tcPr>
            <w:tcW w:w="3408" w:type="dxa"/>
          </w:tcPr>
          <w:p w14:paraId="6823CF63" w14:textId="70525D5D" w:rsidR="00021C81" w:rsidRDefault="00840AD3">
            <w:r w:rsidRPr="00840AD3">
              <w:t>Brief cites inconsistent appointment status as a current problem.</w:t>
            </w:r>
          </w:p>
        </w:tc>
      </w:tr>
      <w:tr w:rsidR="00021C81" w14:paraId="76A7AD20" w14:textId="77777777">
        <w:tc>
          <w:tcPr>
            <w:tcW w:w="3408" w:type="dxa"/>
          </w:tcPr>
          <w:p w14:paraId="37F36A2D" w14:textId="552EBC06" w:rsidR="00021C81" w:rsidRDefault="003561B5">
            <w:r w:rsidRPr="003561B5">
              <w:t>Doctor/Practitioner</w:t>
            </w:r>
          </w:p>
        </w:tc>
        <w:tc>
          <w:tcPr>
            <w:tcW w:w="3408" w:type="dxa"/>
          </w:tcPr>
          <w:p w14:paraId="103D1F49" w14:textId="04E58980" w:rsidR="00021C81" w:rsidRDefault="00BF4573">
            <w:r w:rsidRPr="00BF4573">
              <w:t>An accurate schedule free of conflicting bookings.</w:t>
            </w:r>
          </w:p>
        </w:tc>
        <w:tc>
          <w:tcPr>
            <w:tcW w:w="3408" w:type="dxa"/>
          </w:tcPr>
          <w:p w14:paraId="13E5EC51" w14:textId="5E2F84DF" w:rsidR="00021C81" w:rsidRDefault="00B46E0E">
            <w:r w:rsidRPr="00B46E0E">
              <w:t>Brief states duplicate bookings occur, which directly affects practitioners' schedules.</w:t>
            </w:r>
          </w:p>
        </w:tc>
      </w:tr>
      <w:tr w:rsidR="00021C81" w14:paraId="7384A16F" w14:textId="77777777">
        <w:tc>
          <w:tcPr>
            <w:tcW w:w="3408" w:type="dxa"/>
          </w:tcPr>
          <w:p w14:paraId="19A98C54" w14:textId="2A8A1201" w:rsidR="00021C81" w:rsidRDefault="00D37211">
            <w:r w:rsidRPr="00D37211">
              <w:t>Clinic Owner</w:t>
            </w:r>
          </w:p>
        </w:tc>
        <w:tc>
          <w:tcPr>
            <w:tcW w:w="3408" w:type="dxa"/>
          </w:tcPr>
          <w:p w14:paraId="187934FB" w14:textId="67A5E1EE" w:rsidR="00021C81" w:rsidRDefault="008940DB">
            <w:r w:rsidRPr="008940DB">
              <w:t>A small, maintainable system that resolves the reported problems.</w:t>
            </w:r>
          </w:p>
        </w:tc>
        <w:tc>
          <w:tcPr>
            <w:tcW w:w="3408" w:type="dxa"/>
          </w:tcPr>
          <w:p w14:paraId="7CF23914" w14:textId="0456A62B" w:rsidR="00021C81" w:rsidRDefault="00D070AA">
            <w:r w:rsidRPr="00D070AA">
              <w:t>Brief states: "Management wants a small, maintainable patient, practitioner and appointment system."</w:t>
            </w:r>
          </w:p>
        </w:tc>
      </w:tr>
      <w:tr w:rsidR="00021C81" w14:paraId="3D44F709" w14:textId="77777777">
        <w:tc>
          <w:tcPr>
            <w:tcW w:w="3408" w:type="dxa"/>
          </w:tcPr>
          <w:p w14:paraId="42321231" w14:textId="77777777" w:rsidR="00021C81" w:rsidRDefault="00021C81"/>
        </w:tc>
        <w:tc>
          <w:tcPr>
            <w:tcW w:w="3408" w:type="dxa"/>
          </w:tcPr>
          <w:p w14:paraId="15F0A6D0" w14:textId="77777777" w:rsidR="00021C81" w:rsidRDefault="00021C81"/>
        </w:tc>
        <w:tc>
          <w:tcPr>
            <w:tcW w:w="3408" w:type="dxa"/>
          </w:tcPr>
          <w:p w14:paraId="4C3C3834" w14:textId="77777777" w:rsidR="00021C81" w:rsidRDefault="00021C81"/>
        </w:tc>
      </w:tr>
    </w:tbl>
    <w:p w14:paraId="19C5ED70" w14:textId="77777777" w:rsidR="00021C81" w:rsidRDefault="00F619A1">
      <w:pPr>
        <w:pStyle w:val="Heading1"/>
      </w:pPr>
      <w:r>
        <w:t>3. Functional Requirements</w:t>
      </w:r>
    </w:p>
    <w:p w14:paraId="58979032" w14:textId="77777777" w:rsidR="00DD717B" w:rsidRDefault="00DD717B" w:rsidP="00DD717B">
      <w:r>
        <w:t>FR-01</w:t>
      </w:r>
      <w:r>
        <w:br/>
        <w:t xml:space="preserve">Allows patients to book their own appointments with their chosen practitioner. </w:t>
      </w:r>
    </w:p>
    <w:p w14:paraId="4983B15E" w14:textId="77777777" w:rsidR="00DD717B" w:rsidRDefault="00DD717B" w:rsidP="00DD717B">
      <w:r>
        <w:t>FR-02</w:t>
      </w:r>
      <w:r>
        <w:br/>
        <w:t>When an appointment is booked the system should prevent that same practitioner from having another appointment at the same time and date.</w:t>
      </w:r>
    </w:p>
    <w:p w14:paraId="5C384FDE" w14:textId="77777777" w:rsidR="00DD717B" w:rsidRDefault="00DD717B" w:rsidP="00DD717B">
      <w:r>
        <w:t>FR-03</w:t>
      </w:r>
      <w:r>
        <w:br/>
        <w:t>System should be able to properly display each practitioner's schedule for the day, upcoming days, weeks, and even months. This should only be accessed by the specific practitioner, higher ups, and reception.</w:t>
      </w:r>
    </w:p>
    <w:p w14:paraId="775CE6FD" w14:textId="77777777" w:rsidR="00DD717B" w:rsidRDefault="00DD717B" w:rsidP="00DD717B">
      <w:r>
        <w:t>FR-04</w:t>
      </w:r>
      <w:r>
        <w:br/>
        <w:t>System should be able to show Patients their upcoming appointments with their chosen practitioner.</w:t>
      </w:r>
    </w:p>
    <w:p w14:paraId="421674F7" w14:textId="77777777" w:rsidR="00DD717B" w:rsidRDefault="00DD717B" w:rsidP="00DD717B">
      <w:r>
        <w:t>FR-05</w:t>
      </w:r>
      <w:r>
        <w:br/>
        <w:t>The system should allow patients the option for them to receive reminders of their upcoming appointments.</w:t>
      </w:r>
    </w:p>
    <w:p w14:paraId="729207B6" w14:textId="77777777" w:rsidR="00DD717B" w:rsidRDefault="00DD717B" w:rsidP="00DD717B">
      <w:r>
        <w:lastRenderedPageBreak/>
        <w:t>FR-06</w:t>
      </w:r>
      <w:r>
        <w:br/>
        <w:t>The system should be able to display live appointment details, for example, if a practitioner is behind schedule, the system will display the adjusted times for the patients.</w:t>
      </w:r>
    </w:p>
    <w:p w14:paraId="673EC51B" w14:textId="77777777" w:rsidR="00DD717B" w:rsidRDefault="00DD717B" w:rsidP="00DD717B">
      <w:r>
        <w:t>FR-07</w:t>
      </w:r>
      <w:r>
        <w:br/>
        <w:t>The system should be able to retrieve patient information for doctors when they request it, including past appointments and medical records.</w:t>
      </w:r>
    </w:p>
    <w:p w14:paraId="6E1C7D8A" w14:textId="77777777" w:rsidR="00DD717B" w:rsidRDefault="00DD717B" w:rsidP="00DD717B">
      <w:r>
        <w:t>FR-08</w:t>
      </w:r>
      <w:r>
        <w:br/>
        <w:t>System should be able to keep track of patient appointment history, showing when the appointment was, and who the practitioner was.</w:t>
      </w:r>
    </w:p>
    <w:p w14:paraId="56090414" w14:textId="77777777" w:rsidR="00DD717B" w:rsidRDefault="00DD717B" w:rsidP="00DD717B">
      <w:r>
        <w:t>FR-09</w:t>
      </w:r>
      <w:r>
        <w:br/>
        <w:t>System should be able to receive appointment cancellations and rescheduled appointments, updating these changes live to the appointment system.</w:t>
      </w:r>
    </w:p>
    <w:p w14:paraId="62A45BE1" w14:textId="77777777" w:rsidR="00021C81" w:rsidRDefault="00F619A1">
      <w:pPr>
        <w:pStyle w:val="Heading1"/>
      </w:pPr>
      <w:r>
        <w:t>4. Non-Functional Requirements</w:t>
      </w:r>
    </w:p>
    <w:p w14:paraId="5925DCBF" w14:textId="77777777" w:rsidR="00EA2644" w:rsidRPr="00EA2644" w:rsidRDefault="00EA2644" w:rsidP="00EA2644">
      <w:r w:rsidRPr="00EA2644">
        <w:t>NFR-01: (Reliability) Booking data must persist between sessions; the system must not lose appointment records if the application is closed or restarted.</w:t>
      </w:r>
    </w:p>
    <w:p w14:paraId="1C926EF8" w14:textId="77777777" w:rsidR="00EA2644" w:rsidRPr="00EA2644" w:rsidRDefault="00EA2644" w:rsidP="00EA2644">
      <w:r w:rsidRPr="00EA2644">
        <w:t>NFR-02: (Data integrity) The system must never allow two appointments to be stored for the same practitioner at the same date and time (supports FR-02).</w:t>
      </w:r>
    </w:p>
    <w:p w14:paraId="38B7E2EE" w14:textId="77777777" w:rsidR="00EA2644" w:rsidRPr="00EA2644" w:rsidRDefault="00EA2644" w:rsidP="00EA2644">
      <w:r w:rsidRPr="00EA2644">
        <w:t>NFR-03: (Usability) Reception staff must be able to complete a routine booking in a small, fixed number of steps without additional training beyond a single walkthrough (target: TBC with client).</w:t>
      </w:r>
    </w:p>
    <w:p w14:paraId="01899F34" w14:textId="77777777" w:rsidR="00EA2644" w:rsidRPr="00EA2644" w:rsidRDefault="00EA2644" w:rsidP="00EA2644">
      <w:r w:rsidRPr="00EA2644">
        <w:t xml:space="preserve">NFR-04: (Maintainability) Booking logic must be </w:t>
      </w:r>
      <w:proofErr w:type="spellStart"/>
      <w:r w:rsidRPr="00EA2644">
        <w:t>organised</w:t>
      </w:r>
      <w:proofErr w:type="spellEnd"/>
      <w:r w:rsidRPr="00EA2644">
        <w:t xml:space="preserve"> into small, named functions rather than a single long script, to keep future changes low-risk.</w:t>
      </w:r>
    </w:p>
    <w:p w14:paraId="17AD4018" w14:textId="77777777" w:rsidR="00EA2644" w:rsidRPr="00EA2644" w:rsidRDefault="00EA2644" w:rsidP="00EA2644">
      <w:r w:rsidRPr="00EA2644">
        <w:t>NFR-05: (Testability) Every functional requirement must be verifiable with at least one normal-case test and one invalid-input test.</w:t>
      </w:r>
    </w:p>
    <w:p w14:paraId="681BC8AB" w14:textId="39B61018" w:rsidR="00EA2644" w:rsidRPr="00EA2644" w:rsidRDefault="00EA2644" w:rsidP="00EA2644">
      <w:r w:rsidRPr="00EA2644">
        <w:t>NFR-06: (Performance) A practitioner's schedule must load quickly under typical single-clinic load (target: TBC with client, e.g. under 2 seconds for under 50 appointments/day).</w:t>
      </w:r>
    </w:p>
    <w:p w14:paraId="603C6C4B" w14:textId="77777777" w:rsidR="00021C81" w:rsidRDefault="00F619A1">
      <w:pPr>
        <w:pStyle w:val="Heading1"/>
      </w:pPr>
      <w:r>
        <w:t>5</w:t>
      </w:r>
      <w:r>
        <w:t>. User Stories</w:t>
      </w:r>
    </w:p>
    <w:p w14:paraId="34607B90" w14:textId="77777777" w:rsidR="0034368E" w:rsidRPr="0034368E" w:rsidRDefault="0034368E" w:rsidP="0034368E">
      <w:r w:rsidRPr="0034368E">
        <w:t>US-01: As a patient, I want to book an appointment with a chosen practitioner, so that I don't have to call or visit the clinic in person.</w:t>
      </w:r>
    </w:p>
    <w:p w14:paraId="747122D8" w14:textId="77777777" w:rsidR="0034368E" w:rsidRPr="0034368E" w:rsidRDefault="0034368E" w:rsidP="0034368E">
      <w:r w:rsidRPr="0034368E">
        <w:t>US-02: As a reception staff member, I want to search for a patient's appointment by name, so that I can answer patient queries quickly without scrolling through every booking.</w:t>
      </w:r>
    </w:p>
    <w:p w14:paraId="3352A903" w14:textId="77777777" w:rsidR="0034368E" w:rsidRPr="0034368E" w:rsidRDefault="0034368E" w:rsidP="0034368E">
      <w:r w:rsidRPr="0034368E">
        <w:t>US-03: As a practitioner, I want to view my daily schedule, so that I can prepare for the day's appointments.</w:t>
      </w:r>
    </w:p>
    <w:p w14:paraId="052AAB57" w14:textId="4034344D" w:rsidR="0034368E" w:rsidRPr="0034368E" w:rsidRDefault="0034368E" w:rsidP="0034368E">
      <w:r w:rsidRPr="0034368E">
        <w:t xml:space="preserve">US-04: As a patient, I want to opt in </w:t>
      </w:r>
      <w:r w:rsidRPr="0034368E">
        <w:t>for</w:t>
      </w:r>
      <w:r w:rsidRPr="0034368E">
        <w:t xml:space="preserve"> a reminder before my appointment, so that I don't forget to attend.</w:t>
      </w:r>
    </w:p>
    <w:p w14:paraId="50FBD483" w14:textId="77777777" w:rsidR="0034368E" w:rsidRPr="0034368E" w:rsidRDefault="0034368E" w:rsidP="0034368E">
      <w:r w:rsidRPr="0034368E">
        <w:t>US-05: As a reception staff member, I want to cancel or reschedule an appointment, so that changes are reflected immediately and the slot can be rebooked.</w:t>
      </w:r>
    </w:p>
    <w:p w14:paraId="6BBA1932" w14:textId="367517D5" w:rsidR="0034368E" w:rsidRPr="0034368E" w:rsidRDefault="0034368E" w:rsidP="0034368E">
      <w:r w:rsidRPr="0034368E">
        <w:t>US-06: As a Clinic Owner, I want to see how many appointments were booked, cancelled, and completed, so that I can monitor how the clinic is performing.</w:t>
      </w:r>
    </w:p>
    <w:p w14:paraId="1D4A345A" w14:textId="77777777" w:rsidR="00021C81" w:rsidRDefault="00F619A1">
      <w:pPr>
        <w:pStyle w:val="Heading1"/>
      </w:pPr>
      <w:r>
        <w:lastRenderedPageBreak/>
        <w:t>6</w:t>
      </w:r>
      <w:r>
        <w:t>. Acceptance Criteria</w:t>
      </w:r>
    </w:p>
    <w:p w14:paraId="46DA16F0" w14:textId="77777777" w:rsidR="0057299E" w:rsidRPr="0057299E" w:rsidRDefault="0057299E" w:rsidP="0057299E">
      <w:r w:rsidRPr="0057299E">
        <w:t>GIVEN a practitioner has a free slot at the requested date and time (US-01)</w:t>
      </w:r>
      <w:r w:rsidRPr="0057299E">
        <w:br/>
        <w:t>WHEN a patient submits a booking request for that slot</w:t>
      </w:r>
      <w:r w:rsidRPr="0057299E">
        <w:br/>
        <w:t>THEN the system creates the appointment and confirms the booking to the patient</w:t>
      </w:r>
    </w:p>
    <w:p w14:paraId="37AEC510" w14:textId="77777777" w:rsidR="0057299E" w:rsidRPr="0057299E" w:rsidRDefault="0057299E" w:rsidP="0057299E">
      <w:r w:rsidRPr="0057299E">
        <w:t>GIVEN a practitioner already has an appointment at the requested date and time (US-01, negative case)</w:t>
      </w:r>
      <w:r w:rsidRPr="0057299E">
        <w:br/>
        <w:t>WHEN a patient submits a booking request for that same slot</w:t>
      </w:r>
      <w:r w:rsidRPr="0057299E">
        <w:br/>
        <w:t>THEN the system rejects the booking and tells the patient the slot is unavailable</w:t>
      </w:r>
    </w:p>
    <w:p w14:paraId="619E30D5" w14:textId="57DCC567" w:rsidR="00021C81" w:rsidRDefault="0057299E" w:rsidP="0057299E">
      <w:r w:rsidRPr="0057299E">
        <w:t>GIVEN a practitioner has no appointments scheduled for today (US-03, negative case)</w:t>
      </w:r>
      <w:r w:rsidRPr="0057299E">
        <w:br/>
        <w:t>WHEN the practitioner opens their schedule</w:t>
      </w:r>
      <w:r w:rsidRPr="0057299E">
        <w:br/>
        <w:t>THEN the system shows a "No appointments today" message rather than an error</w:t>
      </w:r>
    </w:p>
    <w:p w14:paraId="0CC44302" w14:textId="77777777" w:rsidR="00021C81" w:rsidRDefault="00F619A1">
      <w:pPr>
        <w:pStyle w:val="Heading1"/>
      </w:pPr>
      <w:r>
        <w:t>7</w:t>
      </w:r>
      <w:r>
        <w:t>. Assumptions and Open Questions</w:t>
      </w:r>
    </w:p>
    <w:p w14:paraId="011F0785" w14:textId="77777777" w:rsidR="006A2C10" w:rsidRPr="006A2C10" w:rsidRDefault="006A2C10" w:rsidP="006A2C10">
      <w:r w:rsidRPr="006A2C10">
        <w:rPr>
          <w:b/>
        </w:rPr>
        <w:t>Assumptions</w:t>
      </w:r>
    </w:p>
    <w:p w14:paraId="1E7025C0" w14:textId="77777777" w:rsidR="006A2C10" w:rsidRPr="006A2C10" w:rsidRDefault="006A2C10" w:rsidP="006A2C10">
      <w:r w:rsidRPr="006A2C10">
        <w:t>Appointment reminders (FR-05) are opt-in; delivery channel is not yet confirmed.</w:t>
      </w:r>
    </w:p>
    <w:p w14:paraId="4F650593" w14:textId="77777777" w:rsidR="006A2C10" w:rsidRPr="006A2C10" w:rsidRDefault="006A2C10" w:rsidP="006A2C10">
      <w:r w:rsidRPr="006A2C10">
        <w:t>"Live status" (FR-06) is updated manually by staff, not detected automatically.</w:t>
      </w:r>
    </w:p>
    <w:p w14:paraId="7193C109" w14:textId="77777777" w:rsidR="006A2C10" w:rsidRPr="006A2C10" w:rsidRDefault="006A2C10" w:rsidP="006A2C10">
      <w:r w:rsidRPr="006A2C10">
        <w:t>Patient/practitioner records (FR-07, FR-08) are limited to appointment-level data, not clinical/medical records.</w:t>
      </w:r>
    </w:p>
    <w:p w14:paraId="4C617CB1" w14:textId="77777777" w:rsidR="006A2C10" w:rsidRPr="006A2C10" w:rsidRDefault="006A2C10" w:rsidP="006A2C10">
      <w:r w:rsidRPr="006A2C10">
        <w:rPr>
          <w:b/>
        </w:rPr>
        <w:t>Open questions for SmartCare</w:t>
      </w:r>
    </w:p>
    <w:p w14:paraId="52F9670B" w14:textId="77777777" w:rsidR="006A2C10" w:rsidRPr="006A2C10" w:rsidRDefault="006A2C10" w:rsidP="006A2C10">
      <w:r w:rsidRPr="006A2C10">
        <w:t>How far in advance can a patient book, and is same-day booking allowed?</w:t>
      </w:r>
    </w:p>
    <w:p w14:paraId="44F2FB8B" w14:textId="77777777" w:rsidR="006A2C10" w:rsidRPr="006A2C10" w:rsidRDefault="006A2C10" w:rsidP="006A2C10">
      <w:r w:rsidRPr="006A2C10">
        <w:t>What channel and timing should appointment reminders use?</w:t>
      </w:r>
    </w:p>
    <w:p w14:paraId="38A8E893" w14:textId="77777777" w:rsidR="006A2C10" w:rsidRPr="006A2C10" w:rsidRDefault="006A2C10" w:rsidP="006A2C10">
      <w:r w:rsidRPr="006A2C10">
        <w:t>Can patients cancel their own appointments, or is this reception-only (FR-09)?</w:t>
      </w:r>
    </w:p>
    <w:p w14:paraId="24D376D3" w14:textId="2AC75886" w:rsidR="006A2C10" w:rsidRPr="006A2C10" w:rsidRDefault="006A2C10" w:rsidP="006A2C10">
      <w:r w:rsidRPr="006A2C10">
        <w:t>What specific usability/performance numbers (NFR-03, NFR-06) should be used as pass/fail targets?</w:t>
      </w:r>
    </w:p>
    <w:p w14:paraId="604B5F38" w14:textId="77777777" w:rsidR="00021C81" w:rsidRDefault="00F619A1">
      <w:pPr>
        <w:pStyle w:val="Heading1"/>
      </w:pPr>
      <w:r>
        <w:t>8. AI Requirements Review Record</w:t>
      </w:r>
    </w:p>
    <w:tbl>
      <w:tblPr>
        <w:tblStyle w:val="TableGrid"/>
        <w:tblW w:w="0" w:type="auto"/>
        <w:tblLook w:val="04A0" w:firstRow="1" w:lastRow="0" w:firstColumn="1" w:lastColumn="0" w:noHBand="0" w:noVBand="1"/>
      </w:tblPr>
      <w:tblGrid>
        <w:gridCol w:w="2134"/>
        <w:gridCol w:w="1705"/>
        <w:gridCol w:w="1703"/>
        <w:gridCol w:w="3086"/>
        <w:gridCol w:w="1812"/>
      </w:tblGrid>
      <w:tr w:rsidR="00021C81" w14:paraId="79B91CD9" w14:textId="77777777">
        <w:tc>
          <w:tcPr>
            <w:tcW w:w="2045" w:type="dxa"/>
          </w:tcPr>
          <w:p w14:paraId="4690C9B9" w14:textId="77777777" w:rsidR="00021C81" w:rsidRDefault="00F619A1">
            <w:r>
              <w:t>AI suggestion</w:t>
            </w:r>
          </w:p>
        </w:tc>
        <w:tc>
          <w:tcPr>
            <w:tcW w:w="2045" w:type="dxa"/>
          </w:tcPr>
          <w:p w14:paraId="3B97AB01" w14:textId="77777777" w:rsidR="00021C81" w:rsidRDefault="00F619A1">
            <w:r>
              <w:t>Evidence?</w:t>
            </w:r>
          </w:p>
        </w:tc>
        <w:tc>
          <w:tcPr>
            <w:tcW w:w="2045" w:type="dxa"/>
          </w:tcPr>
          <w:p w14:paraId="44881550" w14:textId="77777777" w:rsidR="00021C81" w:rsidRDefault="00F619A1">
            <w:r>
              <w:t>Decision</w:t>
            </w:r>
          </w:p>
        </w:tc>
        <w:tc>
          <w:tcPr>
            <w:tcW w:w="2045" w:type="dxa"/>
          </w:tcPr>
          <w:p w14:paraId="33A670A2" w14:textId="77777777" w:rsidR="00021C81" w:rsidRDefault="00F619A1">
            <w:r>
              <w:t>Reason</w:t>
            </w:r>
          </w:p>
        </w:tc>
        <w:tc>
          <w:tcPr>
            <w:tcW w:w="2045" w:type="dxa"/>
          </w:tcPr>
          <w:p w14:paraId="133BD723" w14:textId="77777777" w:rsidR="00021C81" w:rsidRDefault="00F619A1">
            <w:r>
              <w:t>Verification</w:t>
            </w:r>
          </w:p>
        </w:tc>
      </w:tr>
      <w:tr w:rsidR="00DC4633" w14:paraId="52A3D9AE" w14:textId="77777777">
        <w:tc>
          <w:tcPr>
            <w:tcW w:w="2045" w:type="dxa"/>
          </w:tcPr>
          <w:p w14:paraId="4D94A771" w14:textId="4CFD6AFE" w:rsidR="00DC4633" w:rsidRDefault="00DC4633" w:rsidP="00DC4633">
            <w:r>
              <w:t>Add automatic detection of a practitioner running late</w:t>
            </w:r>
          </w:p>
        </w:tc>
        <w:tc>
          <w:tcPr>
            <w:tcW w:w="2045" w:type="dxa"/>
          </w:tcPr>
          <w:p w14:paraId="5AE88892" w14:textId="30FE696B" w:rsidR="00DC4633" w:rsidRDefault="00DC4633" w:rsidP="00DC4633">
            <w:r>
              <w:t>No</w:t>
            </w:r>
          </w:p>
        </w:tc>
        <w:tc>
          <w:tcPr>
            <w:tcW w:w="2045" w:type="dxa"/>
          </w:tcPr>
          <w:p w14:paraId="25CC1FCF" w14:textId="2B1EEADD" w:rsidR="00DC4633" w:rsidRDefault="00DC4633" w:rsidP="00DC4633">
            <w:r>
              <w:t>Modified</w:t>
            </w:r>
          </w:p>
        </w:tc>
        <w:tc>
          <w:tcPr>
            <w:tcW w:w="2045" w:type="dxa"/>
          </w:tcPr>
          <w:p w14:paraId="22ED08B7" w14:textId="5C24F494" w:rsidR="00DC4633" w:rsidRDefault="00DC4633" w:rsidP="00DC4633">
            <w:r>
              <w:t>Brief doesn't support automatic detection</w:t>
            </w:r>
          </w:p>
        </w:tc>
        <w:tc>
          <w:tcPr>
            <w:tcW w:w="2045" w:type="dxa"/>
          </w:tcPr>
          <w:p w14:paraId="7A741703" w14:textId="10C7B8DF" w:rsidR="00DC4633" w:rsidRDefault="00DC4633" w:rsidP="00DC4633">
            <w:r>
              <w:t>FR-06 scaled to a manual staff-entered status update</w:t>
            </w:r>
          </w:p>
        </w:tc>
      </w:tr>
      <w:tr w:rsidR="00DC4633" w14:paraId="2D2990A8" w14:textId="77777777">
        <w:tc>
          <w:tcPr>
            <w:tcW w:w="2045" w:type="dxa"/>
          </w:tcPr>
          <w:p w14:paraId="72E2D155" w14:textId="590BF417" w:rsidR="00DC4633" w:rsidRDefault="00DC4633" w:rsidP="00DC4633">
            <w:r>
              <w:t>Store patient medical records and appointment results</w:t>
            </w:r>
          </w:p>
        </w:tc>
        <w:tc>
          <w:tcPr>
            <w:tcW w:w="2045" w:type="dxa"/>
          </w:tcPr>
          <w:p w14:paraId="0285A404" w14:textId="3A9FEF39" w:rsidR="00DC4633" w:rsidRDefault="00DC4633" w:rsidP="00DC4633">
            <w:r>
              <w:t>No</w:t>
            </w:r>
          </w:p>
        </w:tc>
        <w:tc>
          <w:tcPr>
            <w:tcW w:w="2045" w:type="dxa"/>
          </w:tcPr>
          <w:p w14:paraId="5BF1E3ED" w14:textId="24A92185" w:rsidR="00DC4633" w:rsidRDefault="00DC4633" w:rsidP="00DC4633">
            <w:r>
              <w:t>Modified</w:t>
            </w:r>
          </w:p>
        </w:tc>
        <w:tc>
          <w:tcPr>
            <w:tcW w:w="2045" w:type="dxa"/>
          </w:tcPr>
          <w:p w14:paraId="69C1D6F6" w14:textId="0777AD8F" w:rsidR="00DC4633" w:rsidRDefault="00DC4633" w:rsidP="00DC4633">
            <w:r>
              <w:t>Brief only mentions appointment/patient/practitioner data</w:t>
            </w:r>
          </w:p>
        </w:tc>
        <w:tc>
          <w:tcPr>
            <w:tcW w:w="2045" w:type="dxa"/>
          </w:tcPr>
          <w:p w14:paraId="4C60805F" w14:textId="1549E9F2" w:rsidR="00DC4633" w:rsidRDefault="00DC4633" w:rsidP="00DC4633">
            <w:r>
              <w:t>FR-07/FR-08 narrowed to appointment-level info only</w:t>
            </w:r>
          </w:p>
        </w:tc>
      </w:tr>
      <w:tr w:rsidR="00DC4633" w14:paraId="29A4CB4C" w14:textId="77777777">
        <w:tc>
          <w:tcPr>
            <w:tcW w:w="2045" w:type="dxa"/>
          </w:tcPr>
          <w:p w14:paraId="2E9F5633" w14:textId="4FA095B8" w:rsidR="00DC4633" w:rsidRDefault="00DC4633" w:rsidP="00DC4633">
            <w:r>
              <w:t>Set numeric usability/performance targets (e.g. 3 steps, 2 seconds)</w:t>
            </w:r>
          </w:p>
        </w:tc>
        <w:tc>
          <w:tcPr>
            <w:tcW w:w="2045" w:type="dxa"/>
          </w:tcPr>
          <w:p w14:paraId="31BA9BD9" w14:textId="5E9CA582" w:rsidR="00DC4633" w:rsidRDefault="00DC4633" w:rsidP="00DC4633">
            <w:r>
              <w:t>No</w:t>
            </w:r>
          </w:p>
        </w:tc>
        <w:tc>
          <w:tcPr>
            <w:tcW w:w="2045" w:type="dxa"/>
          </w:tcPr>
          <w:p w14:paraId="5EF9ABF2" w14:textId="3A865B1F" w:rsidR="00DC4633" w:rsidRDefault="00DC4633" w:rsidP="00DC4633">
            <w:r>
              <w:t>Modified</w:t>
            </w:r>
          </w:p>
        </w:tc>
        <w:tc>
          <w:tcPr>
            <w:tcW w:w="2045" w:type="dxa"/>
          </w:tcPr>
          <w:p w14:paraId="2B465422" w14:textId="4F628782" w:rsidR="00DC4633" w:rsidRDefault="00DC4633" w:rsidP="00DC4633">
            <w:r>
              <w:t>No target stated in brief, but tests need a concrete number</w:t>
            </w:r>
          </w:p>
        </w:tc>
        <w:tc>
          <w:tcPr>
            <w:tcW w:w="2045" w:type="dxa"/>
          </w:tcPr>
          <w:p w14:paraId="4416616F" w14:textId="11F55880" w:rsidR="00DC4633" w:rsidRDefault="00DC4633" w:rsidP="00DC4633">
            <w:r>
              <w:t>Kept as provisional (TBC), flagged as not client-confirmed</w:t>
            </w:r>
          </w:p>
        </w:tc>
      </w:tr>
      <w:tr w:rsidR="00DC4633" w14:paraId="17CAE2BB" w14:textId="77777777">
        <w:tc>
          <w:tcPr>
            <w:tcW w:w="2045" w:type="dxa"/>
          </w:tcPr>
          <w:p w14:paraId="3217F2A2" w14:textId="0C50EAEA" w:rsidR="00DC4633" w:rsidRDefault="00DC4633" w:rsidP="00DC4633">
            <w:r>
              <w:t>Allow patients to cancel their own appointments</w:t>
            </w:r>
          </w:p>
        </w:tc>
        <w:tc>
          <w:tcPr>
            <w:tcW w:w="2045" w:type="dxa"/>
          </w:tcPr>
          <w:p w14:paraId="5BC40A64" w14:textId="1750C044" w:rsidR="00DC4633" w:rsidRDefault="00DC4633" w:rsidP="00DC4633">
            <w:r>
              <w:t>Unclear</w:t>
            </w:r>
          </w:p>
        </w:tc>
        <w:tc>
          <w:tcPr>
            <w:tcW w:w="2045" w:type="dxa"/>
          </w:tcPr>
          <w:p w14:paraId="0ACF7A7E" w14:textId="0FECBF75" w:rsidR="00DC4633" w:rsidRDefault="00DC4633" w:rsidP="00DC4633">
            <w:r>
              <w:t>Unverified</w:t>
            </w:r>
          </w:p>
        </w:tc>
        <w:tc>
          <w:tcPr>
            <w:tcW w:w="2045" w:type="dxa"/>
          </w:tcPr>
          <w:p w14:paraId="549AF748" w14:textId="08799B50" w:rsidR="00DC4633" w:rsidRDefault="00DC4633" w:rsidP="00DC4633">
            <w:r>
              <w:t>Brief doesn't specify who can cancel</w:t>
            </w:r>
          </w:p>
        </w:tc>
        <w:tc>
          <w:tcPr>
            <w:tcW w:w="2045" w:type="dxa"/>
          </w:tcPr>
          <w:p w14:paraId="580D783F" w14:textId="3C47FB31" w:rsidR="00DC4633" w:rsidRDefault="00DC4633" w:rsidP="00DC4633">
            <w:r>
              <w:t>Logged as an open question for the client</w:t>
            </w:r>
          </w:p>
        </w:tc>
      </w:tr>
      <w:tr w:rsidR="00DC4633" w14:paraId="597C4C69" w14:textId="77777777">
        <w:tc>
          <w:tcPr>
            <w:tcW w:w="2045" w:type="dxa"/>
          </w:tcPr>
          <w:p w14:paraId="5D68CB3E" w14:textId="307C6A4F" w:rsidR="00DC4633" w:rsidRDefault="00DC4633" w:rsidP="00DC4633">
            <w:r>
              <w:t xml:space="preserve">Align FR-03 wording with the stakeholder list (Clinic Owner, not </w:t>
            </w:r>
            <w:r>
              <w:lastRenderedPageBreak/>
              <w:t>"clinic management")</w:t>
            </w:r>
          </w:p>
        </w:tc>
        <w:tc>
          <w:tcPr>
            <w:tcW w:w="2045" w:type="dxa"/>
          </w:tcPr>
          <w:p w14:paraId="1849E2EA" w14:textId="30071491" w:rsidR="00DC4633" w:rsidRDefault="00DC4633" w:rsidP="00DC4633">
            <w:r>
              <w:lastRenderedPageBreak/>
              <w:t>Yes</w:t>
            </w:r>
          </w:p>
        </w:tc>
        <w:tc>
          <w:tcPr>
            <w:tcW w:w="2045" w:type="dxa"/>
          </w:tcPr>
          <w:p w14:paraId="6592F93B" w14:textId="1AACDD8A" w:rsidR="00DC4633" w:rsidRDefault="00DC4633" w:rsidP="00DC4633">
            <w:r>
              <w:t>Accepted</w:t>
            </w:r>
          </w:p>
        </w:tc>
        <w:tc>
          <w:tcPr>
            <w:tcW w:w="2045" w:type="dxa"/>
          </w:tcPr>
          <w:p w14:paraId="52703E8C" w14:textId="74BBA8F5" w:rsidR="00DC4633" w:rsidRDefault="00DC4633" w:rsidP="00DC4633">
            <w:r>
              <w:t>Internal inconsistency against Section 2 stakeholder table</w:t>
            </w:r>
          </w:p>
        </w:tc>
        <w:tc>
          <w:tcPr>
            <w:tcW w:w="2045" w:type="dxa"/>
          </w:tcPr>
          <w:p w14:paraId="371C7333" w14:textId="5E4DB730" w:rsidR="00DC4633" w:rsidRDefault="00DC4633" w:rsidP="00DC4633">
            <w:r>
              <w:t xml:space="preserve">Checked FR-03 wording against stakeholder table; </w:t>
            </w:r>
            <w:r>
              <w:lastRenderedPageBreak/>
              <w:t>corrected</w:t>
            </w:r>
          </w:p>
        </w:tc>
      </w:tr>
    </w:tbl>
    <w:p w14:paraId="3FA80A33" w14:textId="77777777" w:rsidR="00F619A1" w:rsidRDefault="00F619A1"/>
    <w:sectPr w:rsidR="00F619A1"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9454630">
    <w:abstractNumId w:val="8"/>
  </w:num>
  <w:num w:numId="2" w16cid:durableId="974867978">
    <w:abstractNumId w:val="6"/>
  </w:num>
  <w:num w:numId="3" w16cid:durableId="461000565">
    <w:abstractNumId w:val="5"/>
  </w:num>
  <w:num w:numId="4" w16cid:durableId="967470895">
    <w:abstractNumId w:val="4"/>
  </w:num>
  <w:num w:numId="5" w16cid:durableId="1643072421">
    <w:abstractNumId w:val="7"/>
  </w:num>
  <w:num w:numId="6" w16cid:durableId="825559291">
    <w:abstractNumId w:val="3"/>
  </w:num>
  <w:num w:numId="7" w16cid:durableId="698046701">
    <w:abstractNumId w:val="2"/>
  </w:num>
  <w:num w:numId="8" w16cid:durableId="1984694223">
    <w:abstractNumId w:val="1"/>
  </w:num>
  <w:num w:numId="9" w16cid:durableId="1712488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C81"/>
    <w:rsid w:val="00034616"/>
    <w:rsid w:val="0006063C"/>
    <w:rsid w:val="00106253"/>
    <w:rsid w:val="0015074B"/>
    <w:rsid w:val="001A287A"/>
    <w:rsid w:val="0029639D"/>
    <w:rsid w:val="00326F90"/>
    <w:rsid w:val="0034368E"/>
    <w:rsid w:val="003561B5"/>
    <w:rsid w:val="0057299E"/>
    <w:rsid w:val="006A2C10"/>
    <w:rsid w:val="006B1CF5"/>
    <w:rsid w:val="00840AD3"/>
    <w:rsid w:val="008940DB"/>
    <w:rsid w:val="008D297E"/>
    <w:rsid w:val="009E1143"/>
    <w:rsid w:val="00A9764E"/>
    <w:rsid w:val="00AA1D8D"/>
    <w:rsid w:val="00B46E0E"/>
    <w:rsid w:val="00B47730"/>
    <w:rsid w:val="00BF4573"/>
    <w:rsid w:val="00CA09F9"/>
    <w:rsid w:val="00CB0664"/>
    <w:rsid w:val="00CF503D"/>
    <w:rsid w:val="00D070AA"/>
    <w:rsid w:val="00D37211"/>
    <w:rsid w:val="00DC4633"/>
    <w:rsid w:val="00DD717B"/>
    <w:rsid w:val="00EA2644"/>
    <w:rsid w:val="00F619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DDC4204-96D4-41DB-AD2B-71484C3F1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1028</Words>
  <Characters>5864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Archie Toohey</cp:lastModifiedBy>
  <cp:revision>21</cp:revision>
  <dcterms:created xsi:type="dcterms:W3CDTF">2013-12-23T23:15:00Z</dcterms:created>
  <dcterms:modified xsi:type="dcterms:W3CDTF">2026-09-14T03:58:00Z</dcterms:modified>
  <cp:category/>
</cp:coreProperties>
</file>