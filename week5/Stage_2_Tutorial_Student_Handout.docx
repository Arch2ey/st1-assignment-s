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Default="00000000">
            <w:r>
              <w:t>Stakeholder</w:t>
            </w:r>
          </w:p>
        </w:tc>
        <w:tc>
          <w:tcPr>
            <w:tcW w:w="3360" w:type="dxa"/>
          </w:tcPr>
          <w:p w14:paraId="73713105" w14:textId="77777777" w:rsidR="00423D26" w:rsidRDefault="00000000">
            <w:r>
              <w:t>Need</w:t>
            </w:r>
          </w:p>
        </w:tc>
        <w:tc>
          <w:tcPr>
            <w:tcW w:w="3360" w:type="dxa"/>
          </w:tcPr>
          <w:p w14:paraId="58728C7E" w14:textId="77777777" w:rsidR="00423D26" w:rsidRDefault="00000000">
            <w: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6DC52FD2" w:rsidR="00423D26" w:rsidRDefault="003E67F1">
            <w:r>
              <w:t>Reception</w:t>
            </w:r>
          </w:p>
        </w:tc>
        <w:tc>
          <w:tcPr>
            <w:tcW w:w="3360" w:type="dxa"/>
          </w:tcPr>
          <w:p w14:paraId="6E9EB347" w14:textId="726751A8" w:rsidR="00423D26" w:rsidRDefault="00327867">
            <w:r>
              <w:t>Quickly create bookings and find patient details without duplicating/clashing appointments.</w:t>
            </w:r>
          </w:p>
        </w:tc>
        <w:tc>
          <w:tcPr>
            <w:tcW w:w="3360" w:type="dxa"/>
          </w:tcPr>
          <w:p w14:paraId="59508F32" w14:textId="5A89BFDE" w:rsidR="00423D26" w:rsidRDefault="00327867">
            <w:r>
              <w:t>Wants speed, which can conflict with the data-entry validation needed to prevent duplicated bookings.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2A6496D7" w:rsidR="00423D26" w:rsidRDefault="003E67F1">
            <w:r>
              <w:t>Patient</w:t>
            </w:r>
          </w:p>
        </w:tc>
        <w:tc>
          <w:tcPr>
            <w:tcW w:w="3360" w:type="dxa"/>
          </w:tcPr>
          <w:p w14:paraId="36EC8F5C" w14:textId="16C8829E" w:rsidR="00423D26" w:rsidRDefault="00327867">
            <w:r>
              <w:t>Book appointments easily and trust that the appointment time/status shown is accurate.</w:t>
            </w:r>
          </w:p>
        </w:tc>
        <w:tc>
          <w:tcPr>
            <w:tcW w:w="3360" w:type="dxa"/>
          </w:tcPr>
          <w:p w14:paraId="2C447AFD" w14:textId="7E23C35F" w:rsidR="00423D26" w:rsidRDefault="00327867">
            <w:r>
              <w:t>Wants flexibility</w:t>
            </w:r>
            <w:r w:rsidR="004F6ADC">
              <w:t xml:space="preserve"> to book/cancel anytime, which can conflict with the clinic’s need to prevent last-minute gaps and no-shows.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667DFFB7" w:rsidR="00423D26" w:rsidRDefault="003E67F1">
            <w:r>
              <w:t>Doctor</w:t>
            </w:r>
            <w:r w:rsidR="00542A83">
              <w:t>/Practitioner</w:t>
            </w:r>
          </w:p>
        </w:tc>
        <w:tc>
          <w:tcPr>
            <w:tcW w:w="3360" w:type="dxa"/>
          </w:tcPr>
          <w:p w14:paraId="159F791B" w14:textId="541D326A" w:rsidR="00423D26" w:rsidRDefault="0075384D">
            <w:r>
              <w:t>An accurate, conflict-free schedule and easy access to the day’s appointments.</w:t>
            </w:r>
          </w:p>
        </w:tc>
        <w:tc>
          <w:tcPr>
            <w:tcW w:w="3360" w:type="dxa"/>
          </w:tcPr>
          <w:p w14:paraId="21F5B616" w14:textId="053D5B4C" w:rsidR="00423D26" w:rsidRDefault="0075384D">
            <w:r>
              <w:t>Wants control over their own schedule, which can conflict</w:t>
            </w:r>
            <w:r w:rsidR="00F0724E">
              <w:t xml:space="preserve"> with patients/reception booking directly into their calendar.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353763D5" w:rsidR="00423D26" w:rsidRDefault="00542A83">
            <w:r>
              <w:t>Clinic Owner</w:t>
            </w:r>
          </w:p>
        </w:tc>
        <w:tc>
          <w:tcPr>
            <w:tcW w:w="3360" w:type="dxa"/>
          </w:tcPr>
          <w:p w14:paraId="48254DE4" w14:textId="47524259" w:rsidR="00423D26" w:rsidRDefault="003C5C8D">
            <w:r>
              <w:t>A small, low-cost, maintainable system that fixes the dupl</w:t>
            </w:r>
            <w:r w:rsidR="00372201">
              <w:t xml:space="preserve">icate-bookings and record-keeping </w:t>
            </w:r>
            <w:r w:rsidR="00E3572C">
              <w:t>problems</w:t>
            </w:r>
            <w:r w:rsidR="00372201">
              <w:t>.</w:t>
            </w:r>
          </w:p>
        </w:tc>
        <w:tc>
          <w:tcPr>
            <w:tcW w:w="3360" w:type="dxa"/>
          </w:tcPr>
          <w:p w14:paraId="5A2A0E26" w14:textId="76DF986A" w:rsidR="00423D26" w:rsidRDefault="00BA251E">
            <w:r w:rsidRPr="00BA251E">
              <w:t>Wants to keep scope and cost small, which can conflict with feature requests (reminders, live status) from other stakeholders.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710D8654" w:rsidR="00423D26" w:rsidRDefault="00327867">
            <w:r>
              <w:t>Future developers</w:t>
            </w:r>
          </w:p>
        </w:tc>
        <w:tc>
          <w:tcPr>
            <w:tcW w:w="3360" w:type="dxa"/>
          </w:tcPr>
          <w:p w14:paraId="54B2B48C" w14:textId="2E138FA2" w:rsidR="00423D26" w:rsidRDefault="00783B16" w:rsidP="00783B16">
            <w:r w:rsidRPr="00783B16">
              <w:t>Code and requirements that are documented and simple enough to change safely later.</w:t>
            </w:r>
          </w:p>
        </w:tc>
        <w:tc>
          <w:tcPr>
            <w:tcW w:w="3360" w:type="dxa"/>
          </w:tcPr>
          <w:p w14:paraId="66C5497B" w14:textId="158779D7" w:rsidR="00423D26" w:rsidRDefault="00F401CB">
            <w:r w:rsidRPr="00F401CB">
              <w:t>Wants simplicity and good documentation, which can conflict with pressure to add features quickly.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2D08E890" w:rsidR="00423D26" w:rsidRDefault="002D5F10">
      <w:r w:rsidRPr="002D5F10">
        <w:rPr>
          <w:rFonts w:ascii="Segoe UI Symbol" w:hAnsi="Segoe UI Symbol" w:cs="Segoe UI Symbol"/>
        </w:rPr>
        <w:t>☒</w:t>
      </w:r>
      <w:r w:rsidR="00000000">
        <w:t xml:space="preserve"> Functional   □ Non-functional   The system shall allow staff to cancel an appointment.</w:t>
      </w:r>
    </w:p>
    <w:p w14:paraId="65C4107D" w14:textId="00C13560" w:rsidR="00423D26" w:rsidRDefault="00000000">
      <w:r>
        <w:t xml:space="preserve">□ Functional   </w:t>
      </w:r>
      <w:r w:rsidR="002D5F10" w:rsidRPr="002D5F10">
        <w:rPr>
          <w:rFonts w:ascii="Segoe UI Symbol" w:hAnsi="Segoe UI Symbol" w:cs="Segoe UI Symbol"/>
        </w:rPr>
        <w:t>☒</w:t>
      </w:r>
      <w:r w:rsidR="002D5F10">
        <w:t xml:space="preserve"> </w:t>
      </w:r>
      <w:r>
        <w:t>Non-functional   The system should remain responsive for the course-scale dataset.</w:t>
      </w:r>
    </w:p>
    <w:p w14:paraId="2DB971D7" w14:textId="4C260422" w:rsidR="00423D26" w:rsidRDefault="002D5F10">
      <w:r w:rsidRPr="002D5F10">
        <w:rPr>
          <w:rFonts w:ascii="Segoe UI Symbol" w:hAnsi="Segoe UI Symbol" w:cs="Segoe UI Symbol"/>
        </w:rPr>
        <w:t>☒</w:t>
      </w:r>
      <w:r w:rsidR="00000000">
        <w:t xml:space="preserve"> Functional   □ Non-functional   The system shall retain cancelled appointments.</w:t>
      </w:r>
    </w:p>
    <w:p w14:paraId="3E510432" w14:textId="10E21156" w:rsidR="00423D26" w:rsidRDefault="00000000">
      <w:r>
        <w:lastRenderedPageBreak/>
        <w:t xml:space="preserve">□ Functional   </w:t>
      </w:r>
      <w:r w:rsidR="002D5F10" w:rsidRPr="002D5F10">
        <w:rPr>
          <w:rFonts w:ascii="Segoe UI Symbol" w:hAnsi="Segoe UI Symbol" w:cs="Segoe UI Symbol"/>
        </w:rPr>
        <w:t>☒</w:t>
      </w:r>
      <w:r>
        <w:t xml:space="preserve"> Non-functional   Core business logic should be independently testable.</w:t>
      </w:r>
    </w:p>
    <w:p w14:paraId="451AC9C1" w14:textId="70FE8BD0" w:rsidR="00423D26" w:rsidRDefault="002D5F10">
      <w:r w:rsidRPr="002D5F10">
        <w:rPr>
          <w:rFonts w:ascii="Segoe UI Symbol" w:hAnsi="Segoe UI Symbol" w:cs="Segoe UI Symbol"/>
        </w:rPr>
        <w:t>☒</w:t>
      </w:r>
      <w:r w:rsidR="00000000">
        <w:t xml:space="preserve">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Pr="00522455" w:rsidRDefault="00000000">
      <w:pPr>
        <w:rPr>
          <w:b/>
          <w:bCs/>
        </w:rPr>
      </w:pPr>
      <w:r w:rsidRPr="00522455">
        <w:rPr>
          <w:b/>
          <w:bCs/>
        </w:rPr>
        <w:t>The system should be easy to use.</w:t>
      </w:r>
    </w:p>
    <w:p w14:paraId="6CF59989" w14:textId="2C9BE210" w:rsidR="00423D26" w:rsidRDefault="00000000">
      <w:r>
        <w:t xml:space="preserve">Problem: </w:t>
      </w:r>
      <w:r w:rsidR="0001011F" w:rsidRPr="0001011F">
        <w:t xml:space="preserve">"Easy to use" is subjective and can't be tested pass/fail.   </w:t>
      </w:r>
      <w:r w:rsidR="0001011F">
        <w:br/>
      </w:r>
      <w:r>
        <w:t>Clarification question:</w:t>
      </w:r>
      <w:r w:rsidR="00522455" w:rsidRPr="00522455">
        <w:t xml:space="preserve"> </w:t>
      </w:r>
      <w:r w:rsidR="00522455" w:rsidRPr="00522455">
        <w:t>What specific usability target must be met</w:t>
      </w:r>
      <w:r w:rsidR="00522455">
        <w:t>,</w:t>
      </w:r>
      <w:r w:rsidR="00522455" w:rsidRPr="00522455">
        <w:t xml:space="preserve"> e.g. can a new reception staff member complete a booking in under 3 steps without training?</w:t>
      </w:r>
    </w:p>
    <w:p w14:paraId="25100572" w14:textId="77777777" w:rsidR="00423D26" w:rsidRPr="00522455" w:rsidRDefault="00000000">
      <w:pPr>
        <w:rPr>
          <w:b/>
          <w:bCs/>
        </w:rPr>
      </w:pPr>
      <w:r w:rsidRPr="00522455">
        <w:rPr>
          <w:b/>
          <w:bCs/>
        </w:rPr>
        <w:t>Patient search should be fast.</w:t>
      </w:r>
    </w:p>
    <w:p w14:paraId="72ADB6CF" w14:textId="629D817E" w:rsidR="00423D26" w:rsidRDefault="00000000">
      <w:r>
        <w:t xml:space="preserve">Problem: </w:t>
      </w:r>
      <w:r w:rsidR="00457AC6" w:rsidRPr="00457AC6">
        <w:t>"Fast" is not quantified, so no one can verify whether the system meets it.</w:t>
      </w:r>
      <w:r w:rsidR="0001011F">
        <w:br/>
      </w:r>
      <w:r>
        <w:t xml:space="preserve">Clarification </w:t>
      </w:r>
      <w:r w:rsidR="00BC3191">
        <w:t xml:space="preserve">question: </w:t>
      </w:r>
      <w:r w:rsidR="00BC3191" w:rsidRPr="00BC3191">
        <w:t xml:space="preserve">What is the maximum acceptable response time for a </w:t>
      </w:r>
      <w:r w:rsidR="00BC3191" w:rsidRPr="00BC3191">
        <w:t>patient’s</w:t>
      </w:r>
      <w:r w:rsidR="00BC3191" w:rsidRPr="00BC3191">
        <w:t xml:space="preserve"> search, and for what data volume (e.g. under 2 seconds for a clinic's typical daily bookings)?</w:t>
      </w:r>
    </w:p>
    <w:p w14:paraId="0D4B1F95" w14:textId="77777777" w:rsidR="00423D26" w:rsidRPr="00522455" w:rsidRDefault="00000000">
      <w:pPr>
        <w:rPr>
          <w:b/>
          <w:bCs/>
        </w:rPr>
      </w:pPr>
      <w:r w:rsidRPr="00522455">
        <w:rPr>
          <w:b/>
          <w:bCs/>
        </w:rPr>
        <w:t>The system should securely manage data.</w:t>
      </w:r>
    </w:p>
    <w:p w14:paraId="16075EB0" w14:textId="65229B31" w:rsidR="00423D26" w:rsidRDefault="00000000">
      <w:r>
        <w:t xml:space="preserve">Problem: </w:t>
      </w:r>
      <w:r w:rsidR="00956AED" w:rsidRPr="00956AED">
        <w:t>"Securely" doesn't say which security property is meant (access control, encryption, authentication, etc.).</w:t>
      </w:r>
      <w:r w:rsidR="0001011F">
        <w:br/>
      </w:r>
      <w:r>
        <w:t xml:space="preserve">Clarification question: </w:t>
      </w:r>
      <w:r w:rsidR="00747B2B" w:rsidRPr="00747B2B">
        <w:t>Which specific security controls are required</w:t>
      </w:r>
      <w:r w:rsidR="00747B2B">
        <w:t>,</w:t>
      </w:r>
      <w:r w:rsidR="00747B2B" w:rsidRPr="00747B2B">
        <w:t xml:space="preserve"> e.g. role-based access so only reception/practitioners can view patient records?</w:t>
      </w:r>
    </w:p>
    <w:p w14:paraId="33C84B52" w14:textId="77777777" w:rsidR="00423D26" w:rsidRPr="00522455" w:rsidRDefault="00000000">
      <w:pPr>
        <w:rPr>
          <w:b/>
          <w:bCs/>
        </w:rPr>
      </w:pPr>
      <w:r w:rsidRPr="00522455">
        <w:rPr>
          <w:b/>
          <w:bCs/>
        </w:rPr>
        <w:t>Appointments should normally be easy to cancel.</w:t>
      </w:r>
    </w:p>
    <w:p w14:paraId="25FE6A46" w14:textId="7FF4AA5F" w:rsidR="00423D26" w:rsidRDefault="00000000">
      <w:r>
        <w:t>Problem</w:t>
      </w:r>
      <w:r w:rsidR="003A77BF">
        <w:t xml:space="preserve">: </w:t>
      </w:r>
      <w:r w:rsidR="003A77BF" w:rsidRPr="003A77BF">
        <w:t xml:space="preserve">"Normally" implies undefined exceptions, and "easy" is not measurable.   </w:t>
      </w:r>
      <w:r w:rsidR="0001011F">
        <w:br/>
      </w:r>
      <w:r>
        <w:t xml:space="preserve">Clarification question: </w:t>
      </w:r>
      <w:r w:rsidR="00346E3E" w:rsidRPr="00346E3E">
        <w:t>Under what conditions can an appointment NOT be cancelled (e.g. a cut-off time), and what does "easy" mean in number of steps/clicks?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09D54A5A" w:rsidR="00423D26" w:rsidRDefault="002A6173">
            <w:r>
              <w:t>Assumption requiring validation</w:t>
            </w:r>
          </w:p>
        </w:tc>
        <w:tc>
          <w:tcPr>
            <w:tcW w:w="3360" w:type="dxa"/>
          </w:tcPr>
          <w:p w14:paraId="24C36527" w14:textId="1F662762" w:rsidR="00423D26" w:rsidRDefault="00625C29">
            <w:r w:rsidRPr="00625C29">
              <w:t>The brief never mentions reminders or a preferred channel. A reminder is plausible, but SMS specifically (and its cost) is unconfirmed.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70780AE7" w:rsidR="00423D26" w:rsidRDefault="00B22B2A">
            <w:r>
              <w:t>Out of scope</w:t>
            </w:r>
          </w:p>
        </w:tc>
        <w:tc>
          <w:tcPr>
            <w:tcW w:w="3360" w:type="dxa"/>
          </w:tcPr>
          <w:p w14:paraId="7DD05AF8" w14:textId="6796F17F" w:rsidR="00423D26" w:rsidRDefault="00B54F55">
            <w:r w:rsidRPr="00B54F55">
              <w:t>Facial recognition login is far beyond a "small, maintainable" system per the brief, and no authentication requirement was ever raised.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5E497396" w:rsidR="00423D26" w:rsidRDefault="00543244">
            <w:r w:rsidRPr="00543244">
              <w:t>Confirmed</w:t>
            </w:r>
          </w:p>
        </w:tc>
        <w:tc>
          <w:tcPr>
            <w:tcW w:w="3360" w:type="dxa"/>
          </w:tcPr>
          <w:p w14:paraId="208E3A9C" w14:textId="53A956FE" w:rsidR="00423D26" w:rsidRDefault="00DC4898">
            <w:r w:rsidRPr="00DC4898">
              <w:t>The brief describes staff already handling bookings on spreadsheets/paper</w:t>
            </w:r>
            <w:r>
              <w:t>.</w:t>
            </w:r>
            <w:r w:rsidRPr="00DC4898">
              <w:t xml:space="preserve"> </w:t>
            </w:r>
            <w:r>
              <w:t>R</w:t>
            </w:r>
            <w:r w:rsidRPr="00DC4898">
              <w:t>eception creating appointments is a direct continuation of that.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4A0E56F2" w:rsidR="00423D26" w:rsidRDefault="00344362">
            <w:r w:rsidRPr="00344362">
              <w:t>Out of scope</w:t>
            </w:r>
          </w:p>
        </w:tc>
        <w:tc>
          <w:tcPr>
            <w:tcW w:w="3360" w:type="dxa"/>
          </w:tcPr>
          <w:p w14:paraId="136EFB61" w14:textId="61F08BB7" w:rsidR="00423D26" w:rsidRDefault="00903E75" w:rsidP="00903E75">
            <w:r w:rsidRPr="00903E75">
              <w:t xml:space="preserve">The brief never mentions billing or </w:t>
            </w:r>
            <w:r w:rsidRPr="00903E75">
              <w:lastRenderedPageBreak/>
              <w:t>payment</w:t>
            </w:r>
            <w:r>
              <w:t>,</w:t>
            </w:r>
            <w:r w:rsidRPr="00903E75">
              <w:t xml:space="preserve"> this would add major scope (payment processing, compliance) with no evidence it was requested.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lastRenderedPageBreak/>
              <w:t>Practitioners view schedules.</w:t>
            </w:r>
          </w:p>
        </w:tc>
        <w:tc>
          <w:tcPr>
            <w:tcW w:w="3360" w:type="dxa"/>
          </w:tcPr>
          <w:p w14:paraId="54D5AEEE" w14:textId="562DFA72" w:rsidR="00423D26" w:rsidRDefault="00DB6BC4" w:rsidP="00DB6BC4">
            <w:r>
              <w:t>Confirmed</w:t>
            </w:r>
          </w:p>
        </w:tc>
        <w:tc>
          <w:tcPr>
            <w:tcW w:w="3360" w:type="dxa"/>
          </w:tcPr>
          <w:p w14:paraId="24A4C624" w14:textId="466B64AD" w:rsidR="00423D26" w:rsidRDefault="00ED08C9">
            <w:r w:rsidRPr="00ED08C9">
              <w:t>Directly supported: the brief's duplicate-booking problem is a scheduling problem, so practitioners needing to see their schedule is evidenced.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1AE3200A" w:rsidR="00423D26" w:rsidRDefault="007B5D38">
            <w:r w:rsidRPr="007B5D38">
              <w:t>Out of scope</w:t>
            </w:r>
          </w:p>
        </w:tc>
        <w:tc>
          <w:tcPr>
            <w:tcW w:w="3360" w:type="dxa"/>
          </w:tcPr>
          <w:p w14:paraId="112A4EDE" w14:textId="6223765E" w:rsidR="00423D26" w:rsidRDefault="00BB3231">
            <w:r w:rsidRPr="00BB3231">
              <w:t>Explicitly excluded already in the stakeholder/scope analysis ("AI treatment plan maker" was listed Out of Scope).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>Cancelled appointments remain in history.</w:t>
            </w:r>
          </w:p>
        </w:tc>
        <w:tc>
          <w:tcPr>
            <w:tcW w:w="3360" w:type="dxa"/>
          </w:tcPr>
          <w:p w14:paraId="6E645C76" w14:textId="78BEAC93" w:rsidR="00423D26" w:rsidRDefault="003E7D73">
            <w:r w:rsidRPr="003E7D73">
              <w:t>Confirmed</w:t>
            </w:r>
          </w:p>
        </w:tc>
        <w:tc>
          <w:tcPr>
            <w:tcW w:w="3360" w:type="dxa"/>
          </w:tcPr>
          <w:p w14:paraId="1B3C0B1D" w14:textId="59EE4553" w:rsidR="00423D26" w:rsidRDefault="005E3C48">
            <w:r w:rsidRPr="005E3C48">
              <w:t>Directly evidenced: the brief specifically complains about "limited appointment history", so retaining cancelled appointments addresses that.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3A99E7D8" w14:textId="2095C587" w:rsidR="006B2BDB" w:rsidRPr="006B2BDB" w:rsidRDefault="006B2BDB" w:rsidP="006B2BDB">
      <w:r w:rsidRPr="006B2BDB">
        <w:t xml:space="preserve">Because an AI model is pattern-matching against what similar systems typically include - it has no direct knowledge of this client's staff, budget, patients, or constraints. A requirement needs to </w:t>
      </w:r>
      <w:r w:rsidRPr="006B2BDB">
        <w:t>be traced</w:t>
      </w:r>
      <w:r w:rsidRPr="006B2BDB">
        <w:t xml:space="preserve"> back to an actual stakeholder need or a stated problem in the brief. Treating "the AI suggested it" as evidence risks quietly expanding scope (e.g. facial recognition, online payment) into features nobody asked </w:t>
      </w:r>
      <w:r w:rsidRPr="006B2BDB">
        <w:t>for,</w:t>
      </w:r>
      <w:r w:rsidRPr="006B2BDB">
        <w:t xml:space="preserve"> and nobody agreed to pay for or maintain.</w:t>
      </w:r>
    </w:p>
    <w:p w14:paraId="5E7A683B" w14:textId="77777777" w:rsidR="006B2BDB" w:rsidRDefault="006B2BDB"/>
    <w:sectPr w:rsidR="006B2BD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1F"/>
    <w:rsid w:val="00034616"/>
    <w:rsid w:val="0006063C"/>
    <w:rsid w:val="0015074B"/>
    <w:rsid w:val="0029639D"/>
    <w:rsid w:val="002A6173"/>
    <w:rsid w:val="002D5F10"/>
    <w:rsid w:val="00326F90"/>
    <w:rsid w:val="00327867"/>
    <w:rsid w:val="00344362"/>
    <w:rsid w:val="00346E3E"/>
    <w:rsid w:val="00372201"/>
    <w:rsid w:val="003A77BF"/>
    <w:rsid w:val="003C5C8D"/>
    <w:rsid w:val="003E67F1"/>
    <w:rsid w:val="003E7D73"/>
    <w:rsid w:val="00423D26"/>
    <w:rsid w:val="00457AC6"/>
    <w:rsid w:val="004F004A"/>
    <w:rsid w:val="004F6ADC"/>
    <w:rsid w:val="00522455"/>
    <w:rsid w:val="00542A83"/>
    <w:rsid w:val="00543244"/>
    <w:rsid w:val="005E3C48"/>
    <w:rsid w:val="00625C29"/>
    <w:rsid w:val="006B2BDB"/>
    <w:rsid w:val="007414FF"/>
    <w:rsid w:val="00747B2B"/>
    <w:rsid w:val="0075384D"/>
    <w:rsid w:val="00783B16"/>
    <w:rsid w:val="007B5D38"/>
    <w:rsid w:val="00903E75"/>
    <w:rsid w:val="00956AED"/>
    <w:rsid w:val="00AA1D8D"/>
    <w:rsid w:val="00B22B2A"/>
    <w:rsid w:val="00B47730"/>
    <w:rsid w:val="00B54F55"/>
    <w:rsid w:val="00BA251E"/>
    <w:rsid w:val="00BB3231"/>
    <w:rsid w:val="00BC3191"/>
    <w:rsid w:val="00C819BD"/>
    <w:rsid w:val="00CB0664"/>
    <w:rsid w:val="00DB6BC4"/>
    <w:rsid w:val="00DC4898"/>
    <w:rsid w:val="00E3572C"/>
    <w:rsid w:val="00ED08C9"/>
    <w:rsid w:val="00F0724E"/>
    <w:rsid w:val="00F401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Archie Toohey</cp:lastModifiedBy>
  <cp:revision>38</cp:revision>
  <dcterms:created xsi:type="dcterms:W3CDTF">2013-12-23T23:15:00Z</dcterms:created>
  <dcterms:modified xsi:type="dcterms:W3CDTF">2026-09-14T03:52:00Z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