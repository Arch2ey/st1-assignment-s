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3120"/>
        <w:gridCol w:w="2391"/>
      </w:tblGrid>
      <w:tr w:rsidR="00151FB3" w14:paraId="7BABEA7E" w14:textId="77777777" w:rsidTr="00446E38">
        <w:tc>
          <w:tcPr>
            <w:tcW w:w="2392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393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3120" w:type="dxa"/>
          </w:tcPr>
          <w:p w14:paraId="1C3F2FEA" w14:textId="77777777" w:rsidR="00151FB3" w:rsidRDefault="000E4C67">
            <w:r>
              <w:t>State/behaviour</w:t>
            </w:r>
          </w:p>
        </w:tc>
        <w:tc>
          <w:tcPr>
            <w:tcW w:w="2391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 w:rsidTr="00446E38">
        <w:tc>
          <w:tcPr>
            <w:tcW w:w="2392" w:type="dxa"/>
          </w:tcPr>
          <w:p w14:paraId="0D4FE88D" w14:textId="585537B8" w:rsidR="00151FB3" w:rsidRDefault="00B15DC7">
            <w:r>
              <w:t>FR-01</w:t>
            </w:r>
          </w:p>
        </w:tc>
        <w:tc>
          <w:tcPr>
            <w:tcW w:w="2393" w:type="dxa"/>
          </w:tcPr>
          <w:p w14:paraId="4D99179A" w14:textId="6FFD33ED" w:rsidR="00151FB3" w:rsidRDefault="00AF52C9">
            <w:r>
              <w:t>Appointment</w:t>
            </w:r>
          </w:p>
        </w:tc>
        <w:tc>
          <w:tcPr>
            <w:tcW w:w="3120" w:type="dxa"/>
          </w:tcPr>
          <w:p w14:paraId="052B597F" w14:textId="2338BD08" w:rsidR="00151FB3" w:rsidRDefault="00AF52C9">
            <w:r>
              <w:t>State: patient, practitioner, when;</w:t>
            </w:r>
            <w:r w:rsidR="001138E2">
              <w:t xml:space="preserve"> behavior: created via </w:t>
            </w:r>
            <w:proofErr w:type="spellStart"/>
            <w:proofErr w:type="gramStart"/>
            <w:r w:rsidR="001138E2">
              <w:t>Patient</w:t>
            </w:r>
            <w:proofErr w:type="gramEnd"/>
            <w:r w:rsidR="001138E2">
              <w:t>.book_</w:t>
            </w:r>
            <w:proofErr w:type="gramStart"/>
            <w:r w:rsidR="001138E2">
              <w:t>appointment</w:t>
            </w:r>
            <w:proofErr w:type="spellEnd"/>
            <w:r w:rsidR="001138E2">
              <w:t>(</w:t>
            </w:r>
            <w:proofErr w:type="gramEnd"/>
            <w:r w:rsidR="001138E2">
              <w:t>)</w:t>
            </w:r>
          </w:p>
        </w:tc>
        <w:tc>
          <w:tcPr>
            <w:tcW w:w="2391" w:type="dxa"/>
          </w:tcPr>
          <w:p w14:paraId="6B151BD9" w14:textId="4A331D24" w:rsidR="00151FB3" w:rsidRDefault="000F3108" w:rsidP="000F3108">
            <w:r w:rsidRPr="000F3108">
              <w:t>Confirmed - core entity, directly evidenced</w:t>
            </w:r>
          </w:p>
        </w:tc>
      </w:tr>
      <w:tr w:rsidR="0001261C" w14:paraId="1A1ACEC0" w14:textId="77777777" w:rsidTr="00446E38">
        <w:tc>
          <w:tcPr>
            <w:tcW w:w="2392" w:type="dxa"/>
          </w:tcPr>
          <w:p w14:paraId="0A078CBF" w14:textId="06EB6140" w:rsidR="0001261C" w:rsidRDefault="0001261C" w:rsidP="0001261C">
            <w:r>
              <w:t>FR-02</w:t>
            </w:r>
          </w:p>
        </w:tc>
        <w:tc>
          <w:tcPr>
            <w:tcW w:w="2393" w:type="dxa"/>
          </w:tcPr>
          <w:p w14:paraId="5EAF3514" w14:textId="3AAEE130" w:rsidR="0001261C" w:rsidRDefault="0001261C" w:rsidP="0001261C">
            <w:r>
              <w:t xml:space="preserve">Practitioner </w:t>
            </w:r>
            <w:r>
              <w:sym w:font="Wingdings" w:char="F0DF"/>
            </w:r>
            <w:r>
              <w:sym w:font="Wingdings" w:char="F0E0"/>
            </w:r>
            <w:r>
              <w:t xml:space="preserve"> Appointment</w:t>
            </w:r>
          </w:p>
        </w:tc>
        <w:tc>
          <w:tcPr>
            <w:tcW w:w="3120" w:type="dxa"/>
          </w:tcPr>
          <w:p w14:paraId="02943B3A" w14:textId="549E6845" w:rsidR="0001261C" w:rsidRDefault="0001261C" w:rsidP="0001261C">
            <w:r>
              <w:t xml:space="preserve">behaviour: </w:t>
            </w:r>
            <w:proofErr w:type="spellStart"/>
            <w:r>
              <w:t>has_conflict</w:t>
            </w:r>
            <w:proofErr w:type="spellEnd"/>
            <w:r>
              <w:t>(when) rejects a clashing time before booking</w:t>
            </w:r>
          </w:p>
        </w:tc>
        <w:tc>
          <w:tcPr>
            <w:tcW w:w="2391" w:type="dxa"/>
          </w:tcPr>
          <w:p w14:paraId="0BB0D652" w14:textId="5C12F814" w:rsidR="0001261C" w:rsidRDefault="0001261C" w:rsidP="0001261C">
            <w:r>
              <w:t>Confirmed - business rule, enforced before an Appointment is created</w:t>
            </w:r>
          </w:p>
        </w:tc>
      </w:tr>
      <w:tr w:rsidR="008D36AB" w14:paraId="202CEC0F" w14:textId="77777777" w:rsidTr="00446E38">
        <w:tc>
          <w:tcPr>
            <w:tcW w:w="2392" w:type="dxa"/>
          </w:tcPr>
          <w:p w14:paraId="117A66BF" w14:textId="1DD1E1A4" w:rsidR="008D36AB" w:rsidRDefault="008D36AB" w:rsidP="008D36AB">
            <w:r>
              <w:t>FR-03</w:t>
            </w:r>
          </w:p>
        </w:tc>
        <w:tc>
          <w:tcPr>
            <w:tcW w:w="2393" w:type="dxa"/>
          </w:tcPr>
          <w:p w14:paraId="1FC47129" w14:textId="17CA1E0F" w:rsidR="008D36AB" w:rsidRDefault="008D36AB" w:rsidP="008D36AB">
            <w:r>
              <w:t>Practitioner</w:t>
            </w:r>
          </w:p>
        </w:tc>
        <w:tc>
          <w:tcPr>
            <w:tcW w:w="3120" w:type="dxa"/>
          </w:tcPr>
          <w:p w14:paraId="4E3603D4" w14:textId="3FEFD1E2" w:rsidR="008D36AB" w:rsidRDefault="008D36AB" w:rsidP="008D36AB">
            <w:r>
              <w:t xml:space="preserve">state: appointments (its own schedule); behaviour: </w:t>
            </w:r>
            <w:proofErr w:type="spellStart"/>
            <w:r>
              <w:t>get_schedule</w:t>
            </w:r>
            <w:proofErr w:type="spellEnd"/>
            <w:r>
              <w:t>(view)</w:t>
            </w:r>
          </w:p>
        </w:tc>
        <w:tc>
          <w:tcPr>
            <w:tcW w:w="2391" w:type="dxa"/>
          </w:tcPr>
          <w:p w14:paraId="093DBA9E" w14:textId="090111F3" w:rsidR="008D36AB" w:rsidRDefault="008D36AB" w:rsidP="008D36AB">
            <w:r>
              <w:t>Confirmed. Note: FR-03 text still says access is limited to "higher ups" - the AI Design Record (v0.2, item 2) says this was corrected to "Clinic Owner", but the FR text was never actually edited. Flagged for the client doc, not fixed here.</w:t>
            </w:r>
          </w:p>
        </w:tc>
      </w:tr>
      <w:tr w:rsidR="00492592" w14:paraId="3DC859AD" w14:textId="77777777" w:rsidTr="00446E38">
        <w:tc>
          <w:tcPr>
            <w:tcW w:w="2392" w:type="dxa"/>
          </w:tcPr>
          <w:p w14:paraId="7668B8D0" w14:textId="040C6D87" w:rsidR="00492592" w:rsidRDefault="00492592" w:rsidP="00492592">
            <w:r>
              <w:t>FR-04</w:t>
            </w:r>
          </w:p>
        </w:tc>
        <w:tc>
          <w:tcPr>
            <w:tcW w:w="2393" w:type="dxa"/>
          </w:tcPr>
          <w:p w14:paraId="2A86FAB3" w14:textId="6BD28A10" w:rsidR="00492592" w:rsidRDefault="00492592" w:rsidP="00492592">
            <w:r>
              <w:t>Patient</w:t>
            </w:r>
          </w:p>
        </w:tc>
        <w:tc>
          <w:tcPr>
            <w:tcW w:w="3120" w:type="dxa"/>
          </w:tcPr>
          <w:p w14:paraId="174C77AD" w14:textId="07078698" w:rsidR="00492592" w:rsidRDefault="00492592" w:rsidP="00492592">
            <w:r>
              <w:t>behaviour: view_upcoming_</w:t>
            </w:r>
            <w:proofErr w:type="gramStart"/>
            <w:r>
              <w:t>appointments(</w:t>
            </w:r>
            <w:proofErr w:type="gramEnd"/>
            <w:r>
              <w:t>)</w:t>
            </w:r>
          </w:p>
        </w:tc>
        <w:tc>
          <w:tcPr>
            <w:tcW w:w="2391" w:type="dxa"/>
          </w:tcPr>
          <w:p w14:paraId="6B97E8BC" w14:textId="46C33595" w:rsidR="00492592" w:rsidRDefault="00492592" w:rsidP="00492592">
            <w:r>
              <w:t>Confirmed</w:t>
            </w:r>
          </w:p>
        </w:tc>
      </w:tr>
      <w:tr w:rsidR="00446E38" w14:paraId="3C1D1685" w14:textId="77777777" w:rsidTr="00446E38">
        <w:tc>
          <w:tcPr>
            <w:tcW w:w="2392" w:type="dxa"/>
          </w:tcPr>
          <w:p w14:paraId="4A25128C" w14:textId="5EFBE5C0" w:rsidR="00446E38" w:rsidRDefault="00446E38" w:rsidP="00446E38">
            <w:r>
              <w:t>FR-05</w:t>
            </w:r>
          </w:p>
        </w:tc>
        <w:tc>
          <w:tcPr>
            <w:tcW w:w="2393" w:type="dxa"/>
          </w:tcPr>
          <w:p w14:paraId="0B455064" w14:textId="00A9CF78" w:rsidR="00446E38" w:rsidRDefault="00446E38" w:rsidP="00446E38">
            <w:r>
              <w:t>Patient (attribute, not a class)</w:t>
            </w:r>
          </w:p>
        </w:tc>
        <w:tc>
          <w:tcPr>
            <w:tcW w:w="3120" w:type="dxa"/>
          </w:tcPr>
          <w:p w14:paraId="7D29C366" w14:textId="0D88E478" w:rsidR="00446E38" w:rsidRDefault="00446E38" w:rsidP="00446E38">
            <w:r>
              <w:t xml:space="preserve">state: </w:t>
            </w:r>
            <w:proofErr w:type="spellStart"/>
            <w:r>
              <w:t>reminders_opt_in</w:t>
            </w:r>
            <w:proofErr w:type="spellEnd"/>
            <w:r>
              <w:t xml:space="preserve"> flag; behaviour: </w:t>
            </w:r>
            <w:proofErr w:type="spellStart"/>
            <w:r>
              <w:t>opt_in_</w:t>
            </w:r>
            <w:proofErr w:type="gramStart"/>
            <w:r>
              <w:t>reminders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91" w:type="dxa"/>
          </w:tcPr>
          <w:p w14:paraId="463A0D4D" w14:textId="57B19A13" w:rsidR="00446E38" w:rsidRDefault="00446E38" w:rsidP="00446E38">
            <w:r>
              <w:t xml:space="preserve">Modelled as an attribute/method on </w:t>
            </w:r>
            <w:proofErr w:type="gramStart"/>
            <w:r>
              <w:t>Patient</w:t>
            </w:r>
            <w:proofErr w:type="gramEnd"/>
            <w:r>
              <w:t xml:space="preserve"> - not enough distinct state/behaviour to justify a Reminder or </w:t>
            </w:r>
            <w:proofErr w:type="spellStart"/>
            <w:r>
              <w:t>NotificationManager</w:t>
            </w:r>
            <w:proofErr w:type="spellEnd"/>
            <w:r>
              <w:t xml:space="preserve"> class</w:t>
            </w:r>
          </w:p>
        </w:tc>
      </w:tr>
      <w:tr w:rsidR="00954FA1" w14:paraId="094A6D6E" w14:textId="77777777" w:rsidTr="00446E38">
        <w:tc>
          <w:tcPr>
            <w:tcW w:w="2392" w:type="dxa"/>
          </w:tcPr>
          <w:p w14:paraId="42F5B419" w14:textId="4D86C4C0" w:rsidR="00954FA1" w:rsidRDefault="00954FA1" w:rsidP="00954FA1">
            <w:r>
              <w:t>FR-06</w:t>
            </w:r>
          </w:p>
        </w:tc>
        <w:tc>
          <w:tcPr>
            <w:tcW w:w="2393" w:type="dxa"/>
          </w:tcPr>
          <w:p w14:paraId="670AFD5E" w14:textId="4636C880" w:rsidR="00954FA1" w:rsidRDefault="00954FA1" w:rsidP="00954FA1">
            <w:r>
              <w:t>Appointment</w:t>
            </w:r>
          </w:p>
        </w:tc>
        <w:tc>
          <w:tcPr>
            <w:tcW w:w="3120" w:type="dxa"/>
          </w:tcPr>
          <w:p w14:paraId="2BA6FAA2" w14:textId="3EB6ACAB" w:rsidR="00954FA1" w:rsidRDefault="00954FA1" w:rsidP="00954FA1">
            <w:r>
              <w:t xml:space="preserve">state: status; behaviour: </w:t>
            </w:r>
            <w:proofErr w:type="spellStart"/>
            <w:r>
              <w:t>update_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) called by Practitioner</w:t>
            </w:r>
          </w:p>
        </w:tc>
        <w:tc>
          <w:tcPr>
            <w:tcW w:w="2391" w:type="dxa"/>
          </w:tcPr>
          <w:p w14:paraId="3FE9D984" w14:textId="010AF19E" w:rsidR="00954FA1" w:rsidRDefault="00954FA1" w:rsidP="00954FA1">
            <w:r>
              <w:t>Confirmed - status is data owned by the Appointment, updated manually by staff</w:t>
            </w:r>
          </w:p>
        </w:tc>
      </w:tr>
      <w:tr w:rsidR="00D626D2" w14:paraId="159457A3" w14:textId="77777777" w:rsidTr="00446E38">
        <w:tc>
          <w:tcPr>
            <w:tcW w:w="2392" w:type="dxa"/>
          </w:tcPr>
          <w:p w14:paraId="0754CB96" w14:textId="3FFE9E21" w:rsidR="00D626D2" w:rsidRDefault="00D626D2" w:rsidP="00D626D2">
            <w:r>
              <w:t>FR-07</w:t>
            </w:r>
          </w:p>
        </w:tc>
        <w:tc>
          <w:tcPr>
            <w:tcW w:w="2393" w:type="dxa"/>
          </w:tcPr>
          <w:p w14:paraId="5B12FCED" w14:textId="26051E46" w:rsidR="00D626D2" w:rsidRDefault="00D626D2" w:rsidP="00D626D2">
            <w:r>
              <w:t>Appointment</w:t>
            </w:r>
          </w:p>
        </w:tc>
        <w:tc>
          <w:tcPr>
            <w:tcW w:w="3120" w:type="dxa"/>
          </w:tcPr>
          <w:p w14:paraId="027DFC39" w14:textId="2D672571" w:rsidR="00D626D2" w:rsidRDefault="00D626D2" w:rsidP="00D626D2">
            <w:r>
              <w:t>behaviour: expose appointment details (patient, practitioner, time, status) on request</w:t>
            </w:r>
          </w:p>
        </w:tc>
        <w:tc>
          <w:tcPr>
            <w:tcW w:w="2391" w:type="dxa"/>
          </w:tcPr>
          <w:p w14:paraId="3641CE4E" w14:textId="1B37552F" w:rsidR="00D626D2" w:rsidRDefault="00D626D2" w:rsidP="00D626D2">
            <w:r>
              <w:t xml:space="preserve">FR-07's own wording still </w:t>
            </w:r>
            <w:proofErr w:type="gramStart"/>
            <w:r>
              <w:t>says</w:t>
            </w:r>
            <w:proofErr w:type="gramEnd"/>
            <w:r>
              <w:t xml:space="preserve"> "including past appointments and medical records", but Section 7 (Assumptions) narrows this to appointment-level data only. Modelled per the narrowed assumption - no medical-record field - since that is the client-facing position on record, but this </w:t>
            </w:r>
            <w:r>
              <w:lastRenderedPageBreak/>
              <w:t>contradiction in v0.2 itself should be fixed before v0.3 is finalised.</w:t>
            </w:r>
          </w:p>
        </w:tc>
      </w:tr>
      <w:tr w:rsidR="00DD3A5B" w14:paraId="2BD55965" w14:textId="77777777" w:rsidTr="00446E38">
        <w:tc>
          <w:tcPr>
            <w:tcW w:w="2392" w:type="dxa"/>
          </w:tcPr>
          <w:p w14:paraId="76F2D5C3" w14:textId="511267A2" w:rsidR="00DD3A5B" w:rsidRDefault="00DD3A5B" w:rsidP="00DD3A5B">
            <w:r>
              <w:lastRenderedPageBreak/>
              <w:t>FR-08</w:t>
            </w:r>
          </w:p>
        </w:tc>
        <w:tc>
          <w:tcPr>
            <w:tcW w:w="2393" w:type="dxa"/>
          </w:tcPr>
          <w:p w14:paraId="5CFF99F7" w14:textId="4A1EA158" w:rsidR="00DD3A5B" w:rsidRDefault="00DD3A5B" w:rsidP="00DD3A5B">
            <w:r>
              <w:t>Appointment</w:t>
            </w:r>
          </w:p>
        </w:tc>
        <w:tc>
          <w:tcPr>
            <w:tcW w:w="3120" w:type="dxa"/>
          </w:tcPr>
          <w:p w14:paraId="54C289F2" w14:textId="1420919A" w:rsidR="00DD3A5B" w:rsidRDefault="00DD3A5B" w:rsidP="00DD3A5B">
            <w:r>
              <w:t xml:space="preserve">behaviour: </w:t>
            </w:r>
            <w:proofErr w:type="spellStart"/>
            <w:r>
              <w:t>record_outcome</w:t>
            </w:r>
            <w:proofErr w:type="spellEnd"/>
            <w:r>
              <w:t>(outcome) - each appointment keeps its own outcome</w:t>
            </w:r>
          </w:p>
        </w:tc>
        <w:tc>
          <w:tcPr>
            <w:tcW w:w="2391" w:type="dxa"/>
          </w:tcPr>
          <w:p w14:paraId="4632F45C" w14:textId="407E7240" w:rsidR="00DD3A5B" w:rsidRDefault="00DD3A5B" w:rsidP="00DD3A5B">
            <w:r>
              <w:t>Confirmed - no separate History class needed at this scale</w:t>
            </w:r>
          </w:p>
        </w:tc>
      </w:tr>
      <w:tr w:rsidR="00EA02D7" w14:paraId="755F2121" w14:textId="77777777" w:rsidTr="00446E38">
        <w:tc>
          <w:tcPr>
            <w:tcW w:w="2392" w:type="dxa"/>
          </w:tcPr>
          <w:p w14:paraId="32D347B7" w14:textId="55296DB0" w:rsidR="00EA02D7" w:rsidRDefault="00EA02D7" w:rsidP="00EA02D7">
            <w:r>
              <w:t>FR-09</w:t>
            </w:r>
          </w:p>
        </w:tc>
        <w:tc>
          <w:tcPr>
            <w:tcW w:w="2393" w:type="dxa"/>
          </w:tcPr>
          <w:p w14:paraId="6E731104" w14:textId="3161CA9C" w:rsidR="00EA02D7" w:rsidRDefault="00EA02D7" w:rsidP="00EA02D7">
            <w:r>
              <w:t>Appointment</w:t>
            </w:r>
          </w:p>
        </w:tc>
        <w:tc>
          <w:tcPr>
            <w:tcW w:w="3120" w:type="dxa"/>
          </w:tcPr>
          <w:p w14:paraId="4F60C8FA" w14:textId="0FA69C11" w:rsidR="00EA02D7" w:rsidRDefault="00EA02D7" w:rsidP="00EA02D7">
            <w:r>
              <w:t xml:space="preserve">behaviour: </w:t>
            </w:r>
            <w:proofErr w:type="gramStart"/>
            <w:r>
              <w:t>cancel(</w:t>
            </w:r>
            <w:proofErr w:type="gramEnd"/>
            <w:r>
              <w:t>), reschedule(</w:t>
            </w:r>
            <w:proofErr w:type="spellStart"/>
            <w:r>
              <w:t>new_when</w:t>
            </w:r>
            <w:proofErr w:type="spellEnd"/>
            <w:r>
              <w:t>)</w:t>
            </w:r>
          </w:p>
        </w:tc>
        <w:tc>
          <w:tcPr>
            <w:tcW w:w="2391" w:type="dxa"/>
          </w:tcPr>
          <w:p w14:paraId="4F0B08D8" w14:textId="05BDE00B" w:rsidR="00EA02D7" w:rsidRDefault="00EA02D7" w:rsidP="00EA02D7">
            <w:r>
              <w:t>Confirmed</w:t>
            </w:r>
          </w:p>
        </w:tc>
      </w:tr>
      <w:tr w:rsidR="006E004E" w14:paraId="068A1265" w14:textId="77777777" w:rsidTr="00446E38">
        <w:tc>
          <w:tcPr>
            <w:tcW w:w="2392" w:type="dxa"/>
          </w:tcPr>
          <w:p w14:paraId="5D86E6F2" w14:textId="3B66B1E5" w:rsidR="006E004E" w:rsidRDefault="006E004E" w:rsidP="006E004E">
            <w:r>
              <w:t>US-02 (no FR)</w:t>
            </w:r>
          </w:p>
        </w:tc>
        <w:tc>
          <w:tcPr>
            <w:tcW w:w="2393" w:type="dxa"/>
          </w:tcPr>
          <w:p w14:paraId="1B56CAC7" w14:textId="6DC377CE" w:rsidR="006E004E" w:rsidRDefault="006E004E" w:rsidP="006E004E">
            <w:r>
              <w:t>Patient (queried, not a new method)</w:t>
            </w:r>
          </w:p>
        </w:tc>
        <w:tc>
          <w:tcPr>
            <w:tcW w:w="3120" w:type="dxa"/>
          </w:tcPr>
          <w:p w14:paraId="6BADE73E" w14:textId="5D7E6E60" w:rsidR="006E004E" w:rsidRDefault="006E004E" w:rsidP="006E004E">
            <w:r>
              <w:t xml:space="preserve">behaviour: </w:t>
            </w:r>
            <w:r w:rsidR="00BF1946">
              <w:t>look up</w:t>
            </w:r>
            <w:r>
              <w:t xml:space="preserve"> by name over existing Patient objects</w:t>
            </w:r>
          </w:p>
        </w:tc>
        <w:tc>
          <w:tcPr>
            <w:tcW w:w="2391" w:type="dxa"/>
          </w:tcPr>
          <w:p w14:paraId="098D2326" w14:textId="4282EDEE" w:rsidR="006E004E" w:rsidRDefault="006E004E" w:rsidP="006E004E">
            <w:r>
              <w:t xml:space="preserve">US-02 (reception searches by patient name) has no backing FR in Section 3 - a traceability gap in v0.2. Modelled as an external query, not a new Patient responsibility, consistent with avoiding a </w:t>
            </w:r>
            <w:proofErr w:type="gramStart"/>
            <w:r>
              <w:t>Manager</w:t>
            </w:r>
            <w:proofErr w:type="gramEnd"/>
            <w:r>
              <w:t>/repository class. Recommend adding FR-10 to close this gap.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C45829" w14:paraId="5850D30A" w14:textId="77777777">
        <w:tc>
          <w:tcPr>
            <w:tcW w:w="5040" w:type="dxa"/>
          </w:tcPr>
          <w:p w14:paraId="244B8718" w14:textId="4BD400E8" w:rsidR="00C45829" w:rsidRDefault="00C45829" w:rsidP="00C45829">
            <w:r>
              <w:t>- Book an appointment with a chosen practitioner (FR-01)</w:t>
            </w:r>
            <w:r>
              <w:br/>
              <w:t>- Know its own upcoming appointments (FR-04)</w:t>
            </w:r>
            <w:r>
              <w:br/>
              <w:t>- Opt in/out of appointment reminders (FR-05)</w:t>
            </w:r>
          </w:p>
        </w:tc>
        <w:tc>
          <w:tcPr>
            <w:tcW w:w="5040" w:type="dxa"/>
          </w:tcPr>
          <w:p w14:paraId="008A64FC" w14:textId="1F33ABE9" w:rsidR="00C45829" w:rsidRDefault="00C45829" w:rsidP="00C45829">
            <w:r>
              <w:t>- Practitioner (books with)</w:t>
            </w:r>
            <w:r>
              <w:br/>
              <w:t>- Appointment (creates/owns)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762577" w14:paraId="60AB094C" w14:textId="77777777">
        <w:tc>
          <w:tcPr>
            <w:tcW w:w="5040" w:type="dxa"/>
          </w:tcPr>
          <w:p w14:paraId="25FC9573" w14:textId="70471EB8" w:rsidR="00762577" w:rsidRDefault="00762577" w:rsidP="00762577">
            <w:r>
              <w:t>- Maintain its own schedule / list of appointments (FR-03)</w:t>
            </w:r>
            <w:r>
              <w:br/>
              <w:t>- Check whether a requested time conflicts with an existing appointment (FR-02)</w:t>
            </w:r>
            <w:r>
              <w:br/>
              <w:t>- Update an appointment's live status, e.g. running late (FR-06)</w:t>
            </w:r>
          </w:p>
        </w:tc>
        <w:tc>
          <w:tcPr>
            <w:tcW w:w="5040" w:type="dxa"/>
          </w:tcPr>
          <w:p w14:paraId="65FE1CFD" w14:textId="737261AA" w:rsidR="00762577" w:rsidRDefault="00762577" w:rsidP="00762577">
            <w:r>
              <w:t>- Appointment (owns/updates)</w:t>
            </w:r>
            <w:r>
              <w:br/>
              <w:t>- Patient (books with)</w:t>
            </w:r>
          </w:p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E818AA" w14:paraId="6D5A039D" w14:textId="77777777">
        <w:tc>
          <w:tcPr>
            <w:tcW w:w="5040" w:type="dxa"/>
          </w:tcPr>
          <w:p w14:paraId="07F47CC2" w14:textId="31CAD737" w:rsidR="00E818AA" w:rsidRDefault="00E818AA" w:rsidP="00E818AA">
            <w:r>
              <w:t>- Hold its own patient, practitioner, time and status (FR-01, FR-06)</w:t>
            </w:r>
            <w:r>
              <w:br/>
              <w:t>- Validate itself on creation - reject if patient, practitioner or time is missing (a structural precondition for FR-01, not a separately stated requirement in v0.2)</w:t>
            </w:r>
            <w:r>
              <w:br/>
              <w:t>- Cancel or reschedule itself (FR-09)</w:t>
            </w:r>
            <w:r>
              <w:br/>
            </w:r>
            <w:r>
              <w:lastRenderedPageBreak/>
              <w:t>- Record its own outcome for history (FR-08)</w:t>
            </w:r>
          </w:p>
        </w:tc>
        <w:tc>
          <w:tcPr>
            <w:tcW w:w="5040" w:type="dxa"/>
          </w:tcPr>
          <w:p w14:paraId="4962C630" w14:textId="4DAF275B" w:rsidR="00E818AA" w:rsidRDefault="00E818AA" w:rsidP="00E818AA">
            <w:r>
              <w:lastRenderedPageBreak/>
              <w:t>- Patient</w:t>
            </w:r>
            <w:r>
              <w:br/>
              <w:t>- 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C37320" w14:paraId="7928691C" w14:textId="77777777">
        <w:tc>
          <w:tcPr>
            <w:tcW w:w="5040" w:type="dxa"/>
          </w:tcPr>
          <w:p w14:paraId="0FF900EB" w14:textId="5E1553BE" w:rsidR="00C37320" w:rsidRDefault="00C37320" w:rsidP="00C37320">
            <w:r>
              <w:t>- No additional class was introduced.</w:t>
            </w:r>
            <w:r>
              <w:br/>
              <w:t>- Considered and rejected: Schedule (a practitioner's own appointment list already serves this; no distinct state/behaviour of its own)</w:t>
            </w:r>
            <w:r>
              <w:br/>
              <w:t>- Considered and rejected: Clinic (single-clinic system - nothing in the brief needs a top-level object owning every Patient/Practitioner/Appointment)</w:t>
            </w:r>
            <w:r>
              <w:br/>
              <w:t>- Considered and rejected: Reminder/</w:t>
            </w:r>
            <w:proofErr w:type="spellStart"/>
            <w:r>
              <w:t>NotificationManager</w:t>
            </w:r>
            <w:proofErr w:type="spellEnd"/>
            <w:r>
              <w:t xml:space="preserve"> (FR-05 is one flag + one method on an existing class, not enough distinct behaviour yet)</w:t>
            </w:r>
          </w:p>
        </w:tc>
        <w:tc>
          <w:tcPr>
            <w:tcW w:w="5040" w:type="dxa"/>
          </w:tcPr>
          <w:p w14:paraId="5EA4F3C3" w14:textId="733A90DD" w:rsidR="00C37320" w:rsidRDefault="00C37320" w:rsidP="00C37320">
            <w:r>
              <w:t>N/A</w:t>
            </w:r>
          </w:p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026FB901" w14:textId="7D5636C5" w:rsidR="00D806D8" w:rsidRDefault="000D1706">
      <w:r>
        <w:rPr>
          <w:noProof/>
        </w:rPr>
        <w:drawing>
          <wp:inline distT="0" distB="0" distL="0" distR="0" wp14:anchorId="6F802A5C" wp14:editId="6783B20D">
            <wp:extent cx="6400800" cy="1529080"/>
            <wp:effectExtent l="0" t="0" r="0" b="0"/>
            <wp:docPr id="535739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9645" name="Picture 5357396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7DC3BF7C" w14:textId="17DDB737" w:rsidR="00070BE2" w:rsidRDefault="000C1CCA">
      <w:r>
        <w:t>Only 3 classes were modelled</w:t>
      </w:r>
      <w:r w:rsidR="00DB3EF2">
        <w:t>; Patient, Practitioner, and Appointment, matching</w:t>
      </w:r>
      <w:r w:rsidR="00417855">
        <w:t xml:space="preserve"> NFR-04’s requirements for a small, maintainable system. Each map</w:t>
      </w:r>
      <w:r w:rsidR="00E05321">
        <w:t xml:space="preserve">s directly to a noun in the confirmed requirements mentioned in the </w:t>
      </w:r>
      <w:r w:rsidR="006B1CCF">
        <w:t>v0.2 document, and each has distinct state and behaviour of its own</w:t>
      </w:r>
      <w:r w:rsidR="00BA508B">
        <w:t>, so none of them are just data containers with no responsibility.</w:t>
      </w:r>
    </w:p>
    <w:p w14:paraId="02EC1EF9" w14:textId="530F1695" w:rsidR="00BA508B" w:rsidRDefault="00BA508B">
      <w:r>
        <w:t>Responsibility</w:t>
      </w:r>
      <w:r w:rsidR="00F5638A">
        <w:t xml:space="preserve"> allocation follows “who owns the data, owns the check”. Appointment validates that it has a patient, practitioner, and time before it exists at all</w:t>
      </w:r>
      <w:r w:rsidR="00A448F3">
        <w:t>. This isn’t a separately numbered requirement in v0.2</w:t>
      </w:r>
      <w:r w:rsidR="00AA5F4B">
        <w:t xml:space="preserve">, just a structural precondition for FR-01 to mean </w:t>
      </w:r>
      <w:r w:rsidR="004C5703">
        <w:t>anything and</w:t>
      </w:r>
      <w:r w:rsidR="005F3FC8">
        <w:t xml:space="preserve"> manages its own status/outcome because that data lives on the Appointment.</w:t>
      </w:r>
      <w:r w:rsidR="004C5703">
        <w:t xml:space="preserve"> Practitioner owns conflict detection (FR-02) because a clash is a property of a practitioner’s schedule, not of the appointment being created.</w:t>
      </w:r>
      <w:r w:rsidR="00BE236B">
        <w:t xml:space="preserve"> Patient owns the decision to book and to opt in to reminders (FR-01, FR-05) because those are things a patient does, not things done to a patient.</w:t>
      </w:r>
      <w:r w:rsidR="00BE236B">
        <w:br/>
        <w:t>Two gaps in v0.2</w:t>
      </w:r>
      <w:r w:rsidR="00F8588F">
        <w:t xml:space="preserve"> itself are worth flagging</w:t>
      </w:r>
      <w:r w:rsidR="003B5F59">
        <w:t>: FR-07</w:t>
      </w:r>
      <w:r w:rsidR="00CD25C9">
        <w:t>’</w:t>
      </w:r>
      <w:r w:rsidR="003B5F59">
        <w:t>s own wording still mentions “medical records” although section 7 narrows it to appointment-level data</w:t>
      </w:r>
      <w:r w:rsidR="00196CBC">
        <w:t>, and US-02 has no backing FR at all, modelled here as an external lookup rather than invented as a new requirement.</w:t>
      </w:r>
    </w:p>
    <w:p w14:paraId="5ECEF66D" w14:textId="3D2D2270" w:rsidR="00196CBC" w:rsidRDefault="00CD25C9">
      <w:r>
        <w:t>Both relationships are plain associations, not inheritance: Patient and Practitioner are peers that</w:t>
      </w:r>
      <w:r w:rsidR="00014003">
        <w:t xml:space="preserve"> collaborate through Appointment, not a superclass/subclass pair. </w:t>
      </w:r>
      <w:r w:rsidR="00EC667B">
        <w:t>Multiplicities</w:t>
      </w:r>
      <w:r w:rsidR="00014003">
        <w:t xml:space="preserve"> are 1</w:t>
      </w:r>
      <w:r w:rsidR="006F2ED0">
        <w:t xml:space="preserve"> to * in both directions</w:t>
      </w:r>
      <w:r w:rsidR="00690A7B">
        <w:t xml:space="preserve">, one patient can </w:t>
      </w:r>
      <w:r w:rsidR="00690A7B">
        <w:lastRenderedPageBreak/>
        <w:t xml:space="preserve">have many appointments over time, one practitioner can have many appointments, but any single appointment links </w:t>
      </w:r>
      <w:r w:rsidR="00506E29">
        <w:t>exactly to one patient and one practitioner.</w:t>
      </w:r>
    </w:p>
    <w:p w14:paraId="10D9F6FB" w14:textId="4D30D959" w:rsidR="00506E29" w:rsidRDefault="00057D51">
      <w:r>
        <w:t>No Clinic, Schedule, or Manager/controller class was added. A single</w:t>
      </w:r>
      <w:r w:rsidR="0061319A">
        <w:t xml:space="preserve"> clinic system doesn’t need a top-level object owning everything, and a practitioner’s ‘schedule’</w:t>
      </w:r>
      <w:r w:rsidR="005F0979">
        <w:t xml:space="preserve"> is adequately represented by that practitioner’s own list of appointments rather than a separate object. These exclusions are recorded in the optional class CRC card and the Ai design review record below, since an earlier ai-generated pass suggested several of them.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2"/>
        <w:gridCol w:w="1177"/>
        <w:gridCol w:w="1062"/>
        <w:gridCol w:w="1407"/>
        <w:gridCol w:w="3168"/>
      </w:tblGrid>
      <w:tr w:rsidR="00151FB3" w14:paraId="67200FA1" w14:textId="77777777" w:rsidTr="00530321">
        <w:tc>
          <w:tcPr>
            <w:tcW w:w="3482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1177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1062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1407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3168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757F6" w14:paraId="1D070C31" w14:textId="77777777" w:rsidTr="00530321">
        <w:tc>
          <w:tcPr>
            <w:tcW w:w="3482" w:type="dxa"/>
          </w:tcPr>
          <w:p w14:paraId="54048AA0" w14:textId="5BEC0793" w:rsidR="001757F6" w:rsidRDefault="001757F6" w:rsidP="001757F6">
            <w:r>
              <w:t>Add a status field to Appointment (e.g. scheduled/completed/cancelled/no-show)</w:t>
            </w:r>
          </w:p>
        </w:tc>
        <w:tc>
          <w:tcPr>
            <w:tcW w:w="1177" w:type="dxa"/>
          </w:tcPr>
          <w:p w14:paraId="4D46EE9F" w14:textId="08EB77DC" w:rsidR="001757F6" w:rsidRDefault="001757F6" w:rsidP="001757F6">
            <w:r>
              <w:t>Yes - FR-06, FR-08</w:t>
            </w:r>
          </w:p>
        </w:tc>
        <w:tc>
          <w:tcPr>
            <w:tcW w:w="1062" w:type="dxa"/>
          </w:tcPr>
          <w:p w14:paraId="353D2314" w14:textId="4C61E426" w:rsidR="001757F6" w:rsidRDefault="001757F6" w:rsidP="001757F6">
            <w:r>
              <w:t>Accepted</w:t>
            </w:r>
          </w:p>
        </w:tc>
        <w:tc>
          <w:tcPr>
            <w:tcW w:w="1407" w:type="dxa"/>
          </w:tcPr>
          <w:p w14:paraId="05777D87" w14:textId="627A6C9B" w:rsidR="001757F6" w:rsidRDefault="001757F6" w:rsidP="001757F6">
            <w:r>
              <w:t>Directly grounded in two confirmed requirements (live status, appointment outcome)</w:t>
            </w:r>
          </w:p>
        </w:tc>
        <w:tc>
          <w:tcPr>
            <w:tcW w:w="3168" w:type="dxa"/>
          </w:tcPr>
          <w:p w14:paraId="54174D8D" w14:textId="0DA5583E" w:rsidR="001757F6" w:rsidRDefault="001757F6" w:rsidP="001757F6">
            <w:r>
              <w:t xml:space="preserve">Added status attribute + </w:t>
            </w:r>
            <w:proofErr w:type="spellStart"/>
            <w:r>
              <w:t>update_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) to Appointment</w:t>
            </w:r>
          </w:p>
        </w:tc>
      </w:tr>
      <w:tr w:rsidR="000F25CE" w14:paraId="04378F8C" w14:textId="77777777" w:rsidTr="00530321">
        <w:tc>
          <w:tcPr>
            <w:tcW w:w="3482" w:type="dxa"/>
          </w:tcPr>
          <w:p w14:paraId="326B71D8" w14:textId="75B9EE44" w:rsidR="000F25CE" w:rsidRDefault="000F25CE" w:rsidP="000F25CE">
            <w:r>
              <w:t xml:space="preserve">Add a </w:t>
            </w:r>
            <w:proofErr w:type="spellStart"/>
            <w:r>
              <w:t>NotificationManager</w:t>
            </w:r>
            <w:proofErr w:type="spellEnd"/>
            <w:r>
              <w:t xml:space="preserve"> class to send reminders</w:t>
            </w:r>
          </w:p>
        </w:tc>
        <w:tc>
          <w:tcPr>
            <w:tcW w:w="1177" w:type="dxa"/>
          </w:tcPr>
          <w:p w14:paraId="5EFB2E3A" w14:textId="78F69B37" w:rsidR="000F25CE" w:rsidRDefault="000F25CE" w:rsidP="000F25CE">
            <w:r>
              <w:t>Partial - FR-05 mentions reminders, but not a class</w:t>
            </w:r>
          </w:p>
        </w:tc>
        <w:tc>
          <w:tcPr>
            <w:tcW w:w="1062" w:type="dxa"/>
          </w:tcPr>
          <w:p w14:paraId="65296134" w14:textId="27AD7834" w:rsidR="000F25CE" w:rsidRDefault="000F25CE" w:rsidP="000F25CE">
            <w:r>
              <w:t>Modified</w:t>
            </w:r>
          </w:p>
        </w:tc>
        <w:tc>
          <w:tcPr>
            <w:tcW w:w="1407" w:type="dxa"/>
          </w:tcPr>
          <w:p w14:paraId="7F82E493" w14:textId="44E93A08" w:rsidR="000F25CE" w:rsidRDefault="000F25CE" w:rsidP="000F25CE">
            <w:r>
              <w:t>Reminder logic is real but too small/simple to justify its own class at this scale</w:t>
            </w:r>
          </w:p>
        </w:tc>
        <w:tc>
          <w:tcPr>
            <w:tcW w:w="3168" w:type="dxa"/>
          </w:tcPr>
          <w:p w14:paraId="5B87CFB1" w14:textId="42642843" w:rsidR="000F25CE" w:rsidRDefault="000F25CE" w:rsidP="000F25CE">
            <w:r>
              <w:t xml:space="preserve">Added </w:t>
            </w:r>
            <w:proofErr w:type="spellStart"/>
            <w:r>
              <w:t>opt_in_</w:t>
            </w:r>
            <w:proofErr w:type="gramStart"/>
            <w:r>
              <w:t>reminders</w:t>
            </w:r>
            <w:proofErr w:type="spellEnd"/>
            <w:r>
              <w:t>(</w:t>
            </w:r>
            <w:proofErr w:type="gramEnd"/>
            <w:r>
              <w:t xml:space="preserve">) as a method on </w:t>
            </w:r>
            <w:proofErr w:type="gramStart"/>
            <w:r>
              <w:t>Patient</w:t>
            </w:r>
            <w:proofErr w:type="gramEnd"/>
            <w:r>
              <w:t xml:space="preserve"> instead of a new class</w:t>
            </w:r>
          </w:p>
        </w:tc>
      </w:tr>
      <w:tr w:rsidR="007A232C" w14:paraId="4A9D9F59" w14:textId="77777777" w:rsidTr="00530321">
        <w:tc>
          <w:tcPr>
            <w:tcW w:w="3482" w:type="dxa"/>
          </w:tcPr>
          <w:p w14:paraId="628AA3F5" w14:textId="1054CC90" w:rsidR="007A232C" w:rsidRDefault="007A232C" w:rsidP="007A232C">
            <w:r>
              <w:t xml:space="preserve">Add a </w:t>
            </w:r>
            <w:proofErr w:type="spellStart"/>
            <w:r>
              <w:t>ScheduleEngine</w:t>
            </w:r>
            <w:proofErr w:type="spellEnd"/>
            <w:r>
              <w:t xml:space="preserve"> to detect conflicts and auto-</w:t>
            </w:r>
            <w:proofErr w:type="spellStart"/>
            <w:r>
              <w:t>optimise</w:t>
            </w:r>
            <w:proofErr w:type="spellEnd"/>
            <w:r>
              <w:t xml:space="preserve"> scheduling</w:t>
            </w:r>
          </w:p>
        </w:tc>
        <w:tc>
          <w:tcPr>
            <w:tcW w:w="1177" w:type="dxa"/>
          </w:tcPr>
          <w:p w14:paraId="7BC0CD62" w14:textId="203872A1" w:rsidR="007A232C" w:rsidRDefault="007A232C" w:rsidP="007A232C">
            <w:r>
              <w:t>Partial - FR-02 (conflict check) is real; "</w:t>
            </w:r>
            <w:proofErr w:type="spellStart"/>
            <w:proofErr w:type="gramStart"/>
            <w:r>
              <w:t>optimise</w:t>
            </w:r>
            <w:proofErr w:type="spellEnd"/>
            <w:proofErr w:type="gramEnd"/>
            <w:r>
              <w:t>" is not requested anywhere</w:t>
            </w:r>
          </w:p>
        </w:tc>
        <w:tc>
          <w:tcPr>
            <w:tcW w:w="1062" w:type="dxa"/>
          </w:tcPr>
          <w:p w14:paraId="2E943192" w14:textId="30923FF3" w:rsidR="007A232C" w:rsidRDefault="007A232C" w:rsidP="007A232C">
            <w:r>
              <w:t>Modified</w:t>
            </w:r>
          </w:p>
        </w:tc>
        <w:tc>
          <w:tcPr>
            <w:tcW w:w="1407" w:type="dxa"/>
          </w:tcPr>
          <w:p w14:paraId="063E8961" w14:textId="75AC2AF9" w:rsidR="007A232C" w:rsidRDefault="007A232C" w:rsidP="007A232C">
            <w:r>
              <w:t xml:space="preserve">Conflict detection is required; scheduling </w:t>
            </w:r>
            <w:proofErr w:type="spellStart"/>
            <w:r>
              <w:t>optimisation</w:t>
            </w:r>
            <w:proofErr w:type="spellEnd"/>
            <w:r>
              <w:t xml:space="preserve"> was invented by the AI</w:t>
            </w:r>
          </w:p>
        </w:tc>
        <w:tc>
          <w:tcPr>
            <w:tcW w:w="3168" w:type="dxa"/>
          </w:tcPr>
          <w:p w14:paraId="282911D3" w14:textId="68F984E8" w:rsidR="007A232C" w:rsidRDefault="007A232C" w:rsidP="007A232C">
            <w:r>
              <w:t xml:space="preserve">Kept as a simple </w:t>
            </w:r>
            <w:proofErr w:type="spellStart"/>
            <w:r>
              <w:t>has_</w:t>
            </w:r>
            <w:proofErr w:type="gramStart"/>
            <w:r>
              <w:t>conflict</w:t>
            </w:r>
            <w:proofErr w:type="spellEnd"/>
            <w:r>
              <w:t>(</w:t>
            </w:r>
            <w:proofErr w:type="gramEnd"/>
            <w:r>
              <w:t xml:space="preserve">) method on Practitioner; dropped </w:t>
            </w:r>
            <w:proofErr w:type="spellStart"/>
            <w:r>
              <w:t>optimisation</w:t>
            </w:r>
            <w:proofErr w:type="spellEnd"/>
            <w:r>
              <w:t xml:space="preserve"> entirely</w:t>
            </w:r>
          </w:p>
        </w:tc>
      </w:tr>
      <w:tr w:rsidR="00816B7D" w14:paraId="5E0BD8AA" w14:textId="77777777" w:rsidTr="00530321">
        <w:tc>
          <w:tcPr>
            <w:tcW w:w="3482" w:type="dxa"/>
          </w:tcPr>
          <w:p w14:paraId="1BF6EF0D" w14:textId="1C0EA7F4" w:rsidR="00816B7D" w:rsidRDefault="00816B7D" w:rsidP="00816B7D">
            <w:r>
              <w:t xml:space="preserve">Add a </w:t>
            </w:r>
            <w:proofErr w:type="spellStart"/>
            <w:r>
              <w:t>ClinicController</w:t>
            </w:r>
            <w:proofErr w:type="spellEnd"/>
            <w:r>
              <w:t xml:space="preserve"> that owns all Patients, Practitioners and Appointments</w:t>
            </w:r>
          </w:p>
        </w:tc>
        <w:tc>
          <w:tcPr>
            <w:tcW w:w="1177" w:type="dxa"/>
          </w:tcPr>
          <w:p w14:paraId="6B3D97C4" w14:textId="794DEC31" w:rsidR="00816B7D" w:rsidRDefault="00816B7D" w:rsidP="00816B7D">
            <w:r>
              <w:t>No</w:t>
            </w:r>
          </w:p>
        </w:tc>
        <w:tc>
          <w:tcPr>
            <w:tcW w:w="1062" w:type="dxa"/>
          </w:tcPr>
          <w:p w14:paraId="34F4366F" w14:textId="3D6B089D" w:rsidR="00816B7D" w:rsidRDefault="00816B7D" w:rsidP="00816B7D">
            <w:r>
              <w:t>Rejected</w:t>
            </w:r>
          </w:p>
        </w:tc>
        <w:tc>
          <w:tcPr>
            <w:tcW w:w="1407" w:type="dxa"/>
          </w:tcPr>
          <w:p w14:paraId="17D92076" w14:textId="4E364FC4" w:rsidR="00816B7D" w:rsidRDefault="00816B7D" w:rsidP="00816B7D">
            <w:r>
              <w:t>Brief describes a single clinic; nothing requires a top-level owning object</w:t>
            </w:r>
          </w:p>
        </w:tc>
        <w:tc>
          <w:tcPr>
            <w:tcW w:w="3168" w:type="dxa"/>
          </w:tcPr>
          <w:p w14:paraId="7FBF0410" w14:textId="149EFF27" w:rsidR="00816B7D" w:rsidRDefault="00816B7D" w:rsidP="00816B7D">
            <w:r>
              <w:t>None - Patient/Practitioner/Appointment remain independent, collaborating classes</w:t>
            </w:r>
          </w:p>
        </w:tc>
      </w:tr>
      <w:tr w:rsidR="00530321" w14:paraId="112369C5" w14:textId="77777777" w:rsidTr="00530321">
        <w:tc>
          <w:tcPr>
            <w:tcW w:w="3482" w:type="dxa"/>
          </w:tcPr>
          <w:p w14:paraId="0783DF88" w14:textId="6E9B9F0D" w:rsidR="00530321" w:rsidRDefault="00530321" w:rsidP="00530321">
            <w:r>
              <w:t xml:space="preserve">Add </w:t>
            </w:r>
            <w:proofErr w:type="spellStart"/>
            <w:r>
              <w:t>PatientManager</w:t>
            </w:r>
            <w:proofErr w:type="spellEnd"/>
            <w:r>
              <w:t xml:space="preserve"> / </w:t>
            </w:r>
            <w:proofErr w:type="spellStart"/>
            <w:r>
              <w:t>PractitionerManager</w:t>
            </w:r>
            <w:proofErr w:type="spellEnd"/>
            <w:r>
              <w:t xml:space="preserve"> / </w:t>
            </w:r>
            <w:proofErr w:type="spellStart"/>
            <w:r>
              <w:t>AppointmentManager</w:t>
            </w:r>
            <w:proofErr w:type="spellEnd"/>
            <w:r>
              <w:t xml:space="preserve"> classes for CRUD</w:t>
            </w:r>
          </w:p>
        </w:tc>
        <w:tc>
          <w:tcPr>
            <w:tcW w:w="1177" w:type="dxa"/>
          </w:tcPr>
          <w:p w14:paraId="69231BDA" w14:textId="63319807" w:rsidR="00530321" w:rsidRDefault="00530321" w:rsidP="00530321">
            <w:r>
              <w:t>No</w:t>
            </w:r>
          </w:p>
        </w:tc>
        <w:tc>
          <w:tcPr>
            <w:tcW w:w="1062" w:type="dxa"/>
          </w:tcPr>
          <w:p w14:paraId="02F063EC" w14:textId="00A22A60" w:rsidR="00530321" w:rsidRDefault="00530321" w:rsidP="00530321">
            <w:r>
              <w:t>Rejected</w:t>
            </w:r>
          </w:p>
        </w:tc>
        <w:tc>
          <w:tcPr>
            <w:tcW w:w="1407" w:type="dxa"/>
          </w:tcPr>
          <w:p w14:paraId="5B361386" w14:textId="68405294" w:rsidR="00530321" w:rsidRDefault="00530321" w:rsidP="00530321">
            <w:r>
              <w:t>Generic "Manager" wrapper classes not tied to any specific requirement ID - classic AI over-design</w:t>
            </w:r>
          </w:p>
        </w:tc>
        <w:tc>
          <w:tcPr>
            <w:tcW w:w="3168" w:type="dxa"/>
          </w:tcPr>
          <w:p w14:paraId="4497DDC3" w14:textId="06ACF055" w:rsidR="00530321" w:rsidRDefault="00530321" w:rsidP="00530321">
            <w:r>
              <w:t>None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1C"/>
    <w:rsid w:val="00014003"/>
    <w:rsid w:val="000179EF"/>
    <w:rsid w:val="00034616"/>
    <w:rsid w:val="00057D51"/>
    <w:rsid w:val="0006063C"/>
    <w:rsid w:val="00070BE2"/>
    <w:rsid w:val="000C1CCA"/>
    <w:rsid w:val="000D1706"/>
    <w:rsid w:val="000E4C67"/>
    <w:rsid w:val="000F25CE"/>
    <w:rsid w:val="000F3108"/>
    <w:rsid w:val="001138E2"/>
    <w:rsid w:val="0015074B"/>
    <w:rsid w:val="00151FB3"/>
    <w:rsid w:val="001757F6"/>
    <w:rsid w:val="00196CBC"/>
    <w:rsid w:val="0029639D"/>
    <w:rsid w:val="00326F90"/>
    <w:rsid w:val="003B5F59"/>
    <w:rsid w:val="00417855"/>
    <w:rsid w:val="00446E38"/>
    <w:rsid w:val="00492592"/>
    <w:rsid w:val="004C5703"/>
    <w:rsid w:val="00506E29"/>
    <w:rsid w:val="00530321"/>
    <w:rsid w:val="005F0979"/>
    <w:rsid w:val="005F3FC8"/>
    <w:rsid w:val="0061319A"/>
    <w:rsid w:val="00690A7B"/>
    <w:rsid w:val="006B1CCF"/>
    <w:rsid w:val="006E004E"/>
    <w:rsid w:val="006F2ED0"/>
    <w:rsid w:val="00762577"/>
    <w:rsid w:val="007A232C"/>
    <w:rsid w:val="00816B7D"/>
    <w:rsid w:val="008D36AB"/>
    <w:rsid w:val="00954FA1"/>
    <w:rsid w:val="009D2DCE"/>
    <w:rsid w:val="00A448F3"/>
    <w:rsid w:val="00AA1D8D"/>
    <w:rsid w:val="00AA5F4B"/>
    <w:rsid w:val="00AF52C9"/>
    <w:rsid w:val="00B15DC7"/>
    <w:rsid w:val="00B47730"/>
    <w:rsid w:val="00BA508B"/>
    <w:rsid w:val="00BE1A23"/>
    <w:rsid w:val="00BE236B"/>
    <w:rsid w:val="00BF1946"/>
    <w:rsid w:val="00C37320"/>
    <w:rsid w:val="00C45829"/>
    <w:rsid w:val="00CB0664"/>
    <w:rsid w:val="00CD25C9"/>
    <w:rsid w:val="00D626D2"/>
    <w:rsid w:val="00D806D8"/>
    <w:rsid w:val="00DB3EF2"/>
    <w:rsid w:val="00DD3A5B"/>
    <w:rsid w:val="00E05321"/>
    <w:rsid w:val="00E818AA"/>
    <w:rsid w:val="00EA02D7"/>
    <w:rsid w:val="00EC667B"/>
    <w:rsid w:val="00F5638A"/>
    <w:rsid w:val="00F85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Archie Toohey</cp:lastModifiedBy>
  <cp:revision>52</cp:revision>
  <dcterms:created xsi:type="dcterms:W3CDTF">2013-12-23T23:15:00Z</dcterms:created>
  <dcterms:modified xsi:type="dcterms:W3CDTF">2026-09-18T10:08:00Z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