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AB21F8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AB21F8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AB21F8">
      <w:pPr>
        <w:pStyle w:val="Heading1"/>
      </w:pPr>
      <w:r>
        <w:t>A - Revisit Approved UML</w:t>
      </w:r>
    </w:p>
    <w:p w14:paraId="4AB2C7C4" w14:textId="77777777" w:rsidR="00C46A76" w:rsidRDefault="00AB21F8">
      <w:r>
        <w:t>Confirm responsibilities, attributes and relationships before coding.</w:t>
      </w:r>
    </w:p>
    <w:tbl>
      <w:tblPr>
        <w:tblStyle w:val="TableGrid"/>
        <w:tblW w:w="10881" w:type="dxa"/>
        <w:tblLook w:val="04A0" w:firstRow="1" w:lastRow="0" w:firstColumn="1" w:lastColumn="0" w:noHBand="0" w:noVBand="1"/>
      </w:tblPr>
      <w:tblGrid>
        <w:gridCol w:w="2338"/>
        <w:gridCol w:w="2420"/>
        <w:gridCol w:w="3180"/>
        <w:gridCol w:w="2943"/>
      </w:tblGrid>
      <w:tr w:rsidR="006D2AD0" w14:paraId="78A196CD" w14:textId="77777777" w:rsidTr="00573753">
        <w:tc>
          <w:tcPr>
            <w:tcW w:w="2338" w:type="dxa"/>
          </w:tcPr>
          <w:p w14:paraId="66FAAA3A" w14:textId="1532DD36" w:rsidR="006D2AD0" w:rsidRDefault="006D2AD0">
            <w:r>
              <w:t>Class</w:t>
            </w:r>
          </w:p>
        </w:tc>
        <w:tc>
          <w:tcPr>
            <w:tcW w:w="2420" w:type="dxa"/>
          </w:tcPr>
          <w:p w14:paraId="396153CE" w14:textId="0F56D10A" w:rsidR="006D2AD0" w:rsidRDefault="006D2AD0">
            <w:r>
              <w:t>Attributes</w:t>
            </w:r>
          </w:p>
        </w:tc>
        <w:tc>
          <w:tcPr>
            <w:tcW w:w="3180" w:type="dxa"/>
          </w:tcPr>
          <w:p w14:paraId="65D8CC6B" w14:textId="210F6B4F" w:rsidR="006D2AD0" w:rsidRDefault="006D2AD0">
            <w:r>
              <w:t>Relationships</w:t>
            </w:r>
          </w:p>
        </w:tc>
        <w:tc>
          <w:tcPr>
            <w:tcW w:w="2943" w:type="dxa"/>
          </w:tcPr>
          <w:p w14:paraId="492702C2" w14:textId="11096A42" w:rsidR="006D2AD0" w:rsidRDefault="006D2AD0">
            <w:r>
              <w:t>Responsibility</w:t>
            </w:r>
          </w:p>
        </w:tc>
      </w:tr>
      <w:tr w:rsidR="006D2AD0" w14:paraId="41D9235B" w14:textId="77777777" w:rsidTr="00573753">
        <w:tc>
          <w:tcPr>
            <w:tcW w:w="2338" w:type="dxa"/>
          </w:tcPr>
          <w:p w14:paraId="68A66857" w14:textId="363DBFA2" w:rsidR="006D2AD0" w:rsidRDefault="006D2AD0">
            <w:r>
              <w:t>Patient</w:t>
            </w:r>
          </w:p>
        </w:tc>
        <w:tc>
          <w:tcPr>
            <w:tcW w:w="2420" w:type="dxa"/>
          </w:tcPr>
          <w:p w14:paraId="52FDC286" w14:textId="1156099E" w:rsidR="006D2AD0" w:rsidRDefault="00AC3E35">
            <w:proofErr w:type="spellStart"/>
            <w:r>
              <w:t>patient_id</w:t>
            </w:r>
            <w:proofErr w:type="spellEnd"/>
            <w:r>
              <w:t xml:space="preserve">, name, phone, </w:t>
            </w:r>
            <w:proofErr w:type="spellStart"/>
            <w:r>
              <w:t>reminders_opt_in</w:t>
            </w:r>
            <w:proofErr w:type="spellEnd"/>
          </w:p>
        </w:tc>
        <w:tc>
          <w:tcPr>
            <w:tcW w:w="3180" w:type="dxa"/>
          </w:tcPr>
          <w:p w14:paraId="6C1C5E40" w14:textId="55E1C776" w:rsidR="006D2AD0" w:rsidRDefault="00F63D22" w:rsidP="00440081">
            <w:proofErr w:type="spellStart"/>
            <w:r>
              <w:t>b</w:t>
            </w:r>
            <w:r w:rsidR="00440081">
              <w:t>ook_appointment</w:t>
            </w:r>
            <w:proofErr w:type="spellEnd"/>
            <w:r w:rsidR="00440081">
              <w:t xml:space="preserve">(), </w:t>
            </w:r>
            <w:proofErr w:type="spellStart"/>
            <w:r w:rsidR="00440081">
              <w:t>view_upcoming_appointment</w:t>
            </w:r>
            <w:r>
              <w:t>s</w:t>
            </w:r>
            <w:proofErr w:type="spellEnd"/>
            <w:r>
              <w:t xml:space="preserve">(), </w:t>
            </w:r>
            <w:proofErr w:type="spellStart"/>
            <w:r>
              <w:t>opt_in_reminders</w:t>
            </w:r>
            <w:proofErr w:type="spellEnd"/>
            <w:r>
              <w:t>()</w:t>
            </w:r>
          </w:p>
        </w:tc>
        <w:tc>
          <w:tcPr>
            <w:tcW w:w="2943" w:type="dxa"/>
          </w:tcPr>
          <w:p w14:paraId="1758B9B5" w14:textId="1AE779A9" w:rsidR="006D2AD0" w:rsidRDefault="00F516F7">
            <w:r>
              <w:t>Booking with a practitioner</w:t>
            </w:r>
            <w:r w:rsidR="00573753">
              <w:t xml:space="preserve"> (FR-01), view own upcoming appointments (FR-04), opt in to reminders (FR-05)</w:t>
            </w:r>
            <w:r w:rsidR="00B32A62">
              <w:t>.</w:t>
            </w:r>
          </w:p>
        </w:tc>
      </w:tr>
      <w:tr w:rsidR="006D2AD0" w14:paraId="7D7CC25E" w14:textId="77777777" w:rsidTr="00573753">
        <w:tc>
          <w:tcPr>
            <w:tcW w:w="2338" w:type="dxa"/>
          </w:tcPr>
          <w:p w14:paraId="4DBCAABF" w14:textId="5CF23B86" w:rsidR="006D2AD0" w:rsidRDefault="006D2AD0">
            <w:r>
              <w:t>Practitioner</w:t>
            </w:r>
          </w:p>
        </w:tc>
        <w:tc>
          <w:tcPr>
            <w:tcW w:w="2420" w:type="dxa"/>
          </w:tcPr>
          <w:p w14:paraId="59EF4C75" w14:textId="17CA33F5" w:rsidR="006D2AD0" w:rsidRDefault="00F63D22" w:rsidP="00BF7E28">
            <w:proofErr w:type="spellStart"/>
            <w:r>
              <w:t>p</w:t>
            </w:r>
            <w:r w:rsidR="00BF7E28">
              <w:t>ractitioner_id</w:t>
            </w:r>
            <w:proofErr w:type="spellEnd"/>
            <w:r w:rsidR="00BF7E28">
              <w:t>, name</w:t>
            </w:r>
          </w:p>
        </w:tc>
        <w:tc>
          <w:tcPr>
            <w:tcW w:w="3180" w:type="dxa"/>
          </w:tcPr>
          <w:p w14:paraId="4C5513FF" w14:textId="178A6314" w:rsidR="006D2AD0" w:rsidRDefault="00F516F7">
            <w:proofErr w:type="spellStart"/>
            <w:r>
              <w:t>get_schedule</w:t>
            </w:r>
            <w:proofErr w:type="spellEnd"/>
            <w:r>
              <w:t xml:space="preserve">(view), </w:t>
            </w:r>
            <w:proofErr w:type="spellStart"/>
            <w:r>
              <w:t>has_conflict</w:t>
            </w:r>
            <w:proofErr w:type="spellEnd"/>
            <w:r>
              <w:t xml:space="preserve">(when), </w:t>
            </w:r>
            <w:proofErr w:type="spellStart"/>
            <w:r>
              <w:t>update_status</w:t>
            </w:r>
            <w:proofErr w:type="spellEnd"/>
            <w:r>
              <w:t>(appt, status)</w:t>
            </w:r>
          </w:p>
        </w:tc>
        <w:tc>
          <w:tcPr>
            <w:tcW w:w="2943" w:type="dxa"/>
          </w:tcPr>
          <w:p w14:paraId="76ED0243" w14:textId="525E2B8D" w:rsidR="006D2AD0" w:rsidRDefault="008A2A24">
            <w:r>
              <w:t>Keep own schedule</w:t>
            </w:r>
            <w:r w:rsidR="00857B98">
              <w:t xml:space="preserve"> (FR-03), update live status</w:t>
            </w:r>
            <w:r w:rsidR="001979A2">
              <w:t xml:space="preserve"> (FR-06)</w:t>
            </w:r>
          </w:p>
        </w:tc>
      </w:tr>
      <w:tr w:rsidR="006D2AD0" w14:paraId="215F0B79" w14:textId="77777777" w:rsidTr="00573753">
        <w:tc>
          <w:tcPr>
            <w:tcW w:w="2338" w:type="dxa"/>
          </w:tcPr>
          <w:p w14:paraId="290E4380" w14:textId="688FD895" w:rsidR="006D2AD0" w:rsidRDefault="006D2AD0">
            <w:r>
              <w:t>App</w:t>
            </w:r>
            <w:r w:rsidR="00BF7E28">
              <w:t>o</w:t>
            </w:r>
            <w:r>
              <w:t>intment</w:t>
            </w:r>
          </w:p>
        </w:tc>
        <w:tc>
          <w:tcPr>
            <w:tcW w:w="2420" w:type="dxa"/>
          </w:tcPr>
          <w:p w14:paraId="234051B4" w14:textId="58371F50" w:rsidR="006D2AD0" w:rsidRDefault="00F63D22">
            <w:proofErr w:type="spellStart"/>
            <w:r>
              <w:t>a</w:t>
            </w:r>
            <w:r w:rsidR="00BF7E28">
              <w:t>ppointment_id</w:t>
            </w:r>
            <w:proofErr w:type="spellEnd"/>
            <w:r w:rsidR="00BF7E28">
              <w:t>, when, status</w:t>
            </w:r>
          </w:p>
        </w:tc>
        <w:tc>
          <w:tcPr>
            <w:tcW w:w="3180" w:type="dxa"/>
          </w:tcPr>
          <w:p w14:paraId="758B35D0" w14:textId="0E6B74CD" w:rsidR="006D2AD0" w:rsidRDefault="00F63D22">
            <w:r>
              <w:t>validate(), cancel(), reschedule</w:t>
            </w:r>
            <w:r w:rsidR="00873CB5">
              <w:t>(</w:t>
            </w:r>
            <w:proofErr w:type="spellStart"/>
            <w:r w:rsidR="00873CB5">
              <w:t>new_when</w:t>
            </w:r>
            <w:proofErr w:type="spellEnd"/>
            <w:r w:rsidR="00873CB5">
              <w:t xml:space="preserve">), </w:t>
            </w:r>
            <w:proofErr w:type="spellStart"/>
            <w:r w:rsidR="00873CB5">
              <w:t>record_outcome</w:t>
            </w:r>
            <w:proofErr w:type="spellEnd"/>
            <w:r w:rsidR="00873CB5">
              <w:t>(outcome)</w:t>
            </w:r>
          </w:p>
        </w:tc>
        <w:tc>
          <w:tcPr>
            <w:tcW w:w="2943" w:type="dxa"/>
          </w:tcPr>
          <w:p w14:paraId="789C5B14" w14:textId="2294640A" w:rsidR="006D2AD0" w:rsidRDefault="001979A2">
            <w:r>
              <w:t xml:space="preserve">Hold patient, practitioner, time and status; validate itself, </w:t>
            </w:r>
            <w:r w:rsidR="00250FB5">
              <w:t>cancel, reschedule and record its outcome (FR-08, FR-09)</w:t>
            </w:r>
          </w:p>
        </w:tc>
      </w:tr>
    </w:tbl>
    <w:p w14:paraId="1F20DCBB" w14:textId="77777777" w:rsidR="006D2AD0" w:rsidRDefault="006D2AD0"/>
    <w:p w14:paraId="4566C01C" w14:textId="5926A4D5" w:rsidR="00250FB5" w:rsidRDefault="00360384">
      <w:r>
        <w:t>Relationships</w:t>
      </w:r>
      <w:r w:rsidR="00602990">
        <w:t>: Patient is 1 to 0..* Appointment</w:t>
      </w:r>
      <w:r w:rsidR="009D10D3">
        <w:t>; Practitioner 1 to 0..* Appointment. Plain associations only, no inheritance and no clinic class</w:t>
      </w:r>
    </w:p>
    <w:p w14:paraId="47A6932D" w14:textId="77777777" w:rsidR="00C46A76" w:rsidRDefault="00AB21F8">
      <w:pPr>
        <w:pStyle w:val="Heading1"/>
      </w:pPr>
      <w:r>
        <w:t>B - Implement Patient: AI OFF</w:t>
      </w:r>
    </w:p>
    <w:p w14:paraId="5C69118B" w14:textId="603AF2FE" w:rsidR="00C46A76" w:rsidRDefault="00AB21F8">
      <w:r>
        <w:t>Implement Patient with type hints and basic validation.</w:t>
      </w:r>
      <w:r w:rsidR="00C04EA2">
        <w:t xml:space="preserve"> </w:t>
      </w:r>
    </w:p>
    <w:p w14:paraId="4EC50170" w14:textId="627D9C69" w:rsidR="005C3DAB" w:rsidRDefault="00D302BD" w:rsidP="00D302BD">
      <w:pPr>
        <w:pStyle w:val="Heading2"/>
      </w:pPr>
      <w:r>
        <w:t>Patient Class</w:t>
      </w:r>
      <w:r w:rsidR="009E2190">
        <w:t xml:space="preserve"> – From Skeleton</w:t>
      </w:r>
    </w:p>
    <w:p w14:paraId="28E2A22F" w14:textId="2B9F78A9" w:rsidR="009E2190" w:rsidRPr="009E2190" w:rsidRDefault="009E2190" w:rsidP="009E2190">
      <w:r>
        <w:t xml:space="preserve">Each attribute should be stored </w:t>
      </w:r>
      <w:r w:rsidR="00184064">
        <w:t xml:space="preserve">privately, and exposed through </w:t>
      </w:r>
      <w:r w:rsidR="006800A7">
        <w:t>read</w:t>
      </w:r>
      <w:r w:rsidR="00184064">
        <w:t xml:space="preserve">-only property, so a validated value cannot be </w:t>
      </w:r>
      <w:r w:rsidR="006800A7">
        <w:t>overwritten from</w:t>
      </w:r>
      <w:r w:rsidR="00184064">
        <w:t xml:space="preserve"> outside</w:t>
      </w:r>
      <w:r w:rsidR="006800A7">
        <w:t>. p.name still reads exactly as before.</w:t>
      </w:r>
      <w:r w:rsidR="006800A7">
        <w:br/>
        <w:t>Basic validation</w:t>
      </w:r>
      <w:r w:rsidR="006406DC">
        <w:t xml:space="preserve"> in __</w:t>
      </w:r>
      <w:proofErr w:type="spellStart"/>
      <w:r w:rsidR="006406DC">
        <w:t>init</w:t>
      </w:r>
      <w:proofErr w:type="spellEnd"/>
      <w:r w:rsidR="006406DC">
        <w:t xml:space="preserve">__: </w:t>
      </w:r>
      <w:proofErr w:type="spellStart"/>
      <w:r w:rsidR="006406DC">
        <w:t>patient_id</w:t>
      </w:r>
      <w:proofErr w:type="spellEnd"/>
      <w:r w:rsidR="006406DC">
        <w:t xml:space="preserve">, name, and phone must be non-empty text, and </w:t>
      </w:r>
      <w:proofErr w:type="spellStart"/>
      <w:r w:rsidR="006406DC">
        <w:t>reminders_opt_in</w:t>
      </w:r>
      <w:proofErr w:type="spellEnd"/>
      <w:r w:rsidR="00FF1070">
        <w:t xml:space="preserve"> must be True or False. A helper </w:t>
      </w:r>
      <w:proofErr w:type="spellStart"/>
      <w:r w:rsidR="00FF1070">
        <w:t>require_text</w:t>
      </w:r>
      <w:proofErr w:type="spellEnd"/>
      <w:r w:rsidR="00FF1070">
        <w:t>, can do the check so it is not repeated.</w:t>
      </w:r>
      <w:r w:rsidR="00FF1070">
        <w:br/>
      </w:r>
      <w:proofErr w:type="spellStart"/>
      <w:r w:rsidR="00F11BEB">
        <w:t>opt_in_for_reminders</w:t>
      </w:r>
      <w:proofErr w:type="spellEnd"/>
      <w:r w:rsidR="00F11BEB">
        <w:t>() is implemented</w:t>
      </w:r>
      <w:r w:rsidR="006C6053">
        <w:t xml:space="preserve"> with the same Ture/False check, </w:t>
      </w:r>
      <w:proofErr w:type="spellStart"/>
      <w:r w:rsidR="006C6053">
        <w:t>book_appointment</w:t>
      </w:r>
      <w:proofErr w:type="spellEnd"/>
      <w:r w:rsidR="006C6053">
        <w:t xml:space="preserve">() and </w:t>
      </w:r>
      <w:proofErr w:type="spellStart"/>
      <w:r w:rsidR="006C6053">
        <w:t>view_upcoming_appointments</w:t>
      </w:r>
      <w:proofErr w:type="spellEnd"/>
      <w:r w:rsidR="006C6053">
        <w:t>() are still</w:t>
      </w:r>
      <w:r w:rsidR="008313A5">
        <w:t xml:space="preserve"> stubs.</w:t>
      </w:r>
    </w:p>
    <w:p w14:paraId="45D2E66D" w14:textId="77777777" w:rsidR="00C46A76" w:rsidRDefault="00AB21F8">
      <w:pPr>
        <w:pStyle w:val="Heading1"/>
      </w:pPr>
      <w:r>
        <w:t>C - Implement Practitioner: AI OFF</w:t>
      </w:r>
    </w:p>
    <w:p w14:paraId="46DEB0C6" w14:textId="7C0B8003" w:rsidR="00C46A76" w:rsidRDefault="00AB21F8">
      <w:r>
        <w:t>Implement Practitioner with identifier, name and specialty; no database logic.</w:t>
      </w:r>
    </w:p>
    <w:p w14:paraId="4AEE79C5" w14:textId="652D2600" w:rsidR="00A30A71" w:rsidRDefault="00A30A71" w:rsidP="00A30A71">
      <w:pPr>
        <w:pStyle w:val="Heading2"/>
      </w:pPr>
      <w:r>
        <w:lastRenderedPageBreak/>
        <w:t>Practitioner Class – From Skeleton</w:t>
      </w:r>
    </w:p>
    <w:p w14:paraId="7C0F3567" w14:textId="62805134" w:rsidR="00A30A71" w:rsidRPr="00A30A71" w:rsidRDefault="00D20A00" w:rsidP="00A30A71">
      <w:r>
        <w:t>Prompt asks for an identifier, name, and specialty</w:t>
      </w:r>
      <w:r w:rsidR="00DC0C81">
        <w:t>, so a specialty is added</w:t>
      </w:r>
      <w:r w:rsidR="00003C46">
        <w:t>. All 3 can be validated as non-empty texts using the same helper from part B</w:t>
      </w:r>
      <w:r w:rsidR="003B3F52">
        <w:t>.</w:t>
      </w:r>
      <w:r w:rsidR="003B3F52">
        <w:br/>
      </w:r>
      <w:proofErr w:type="spellStart"/>
      <w:r w:rsidR="003B3F52">
        <w:t>has_conflict</w:t>
      </w:r>
      <w:proofErr w:type="spellEnd"/>
      <w:r w:rsidR="003B3F52">
        <w:t xml:space="preserve">(when) and </w:t>
      </w:r>
      <w:proofErr w:type="spellStart"/>
      <w:r w:rsidR="003B3F52">
        <w:t>update_status</w:t>
      </w:r>
      <w:proofErr w:type="spellEnd"/>
      <w:r w:rsidR="003B3F52">
        <w:t>(appointment, status) are restored as two separate operations, as decided</w:t>
      </w:r>
      <w:r w:rsidR="00CD6500">
        <w:t xml:space="preserve"> in part A. Both will remain stubs. </w:t>
      </w:r>
      <w:proofErr w:type="spellStart"/>
      <w:r w:rsidR="00CD6500">
        <w:t>Update_status</w:t>
      </w:r>
      <w:proofErr w:type="spellEnd"/>
      <w:r w:rsidR="00CD6500">
        <w:t xml:space="preserve"> takes its status as a plain str</w:t>
      </w:r>
      <w:r w:rsidR="0045345F">
        <w:t>, because it has no status type yet.</w:t>
      </w:r>
      <w:r w:rsidR="0045345F">
        <w:br/>
        <w:t>The appointments list is kept the same</w:t>
      </w:r>
      <w:r w:rsidR="0045345F">
        <w:br/>
        <w:t>No database logic, the practitioner only holds its own in-memory list.</w:t>
      </w:r>
    </w:p>
    <w:p w14:paraId="68307937" w14:textId="77777777" w:rsidR="00C46A76" w:rsidRDefault="00AB21F8">
      <w:pPr>
        <w:pStyle w:val="Heading1"/>
      </w:pPr>
      <w:r>
        <w:t>D - Implement Appointment: AI ON</w:t>
      </w:r>
    </w:p>
    <w:p w14:paraId="26A7124B" w14:textId="77777777" w:rsidR="00C46A76" w:rsidRDefault="00AB21F8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484815E7" w14:textId="0969E71A" w:rsidR="00533706" w:rsidRDefault="00533706" w:rsidP="00533706">
      <w:pPr>
        <w:pStyle w:val="Heading2"/>
      </w:pPr>
      <w:r>
        <w:t>Prompt</w:t>
      </w:r>
    </w:p>
    <w:p w14:paraId="158F103B" w14:textId="04D5263D" w:rsidR="003E41BA" w:rsidRDefault="003E41BA" w:rsidP="003E41BA">
      <w:r>
        <w:t>Act as a Python pair programmer. Implement only the Appointment class from the approved</w:t>
      </w:r>
      <w:r w:rsidR="000B314B">
        <w:t xml:space="preserve"> </w:t>
      </w:r>
      <w:r>
        <w:t xml:space="preserve">SmartCare UML, plus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and one exception for illegal status</w:t>
      </w:r>
      <w:r w:rsidR="000B314B">
        <w:t xml:space="preserve"> </w:t>
      </w:r>
      <w:r>
        <w:t>changes. Use type hints. Cancelled appointments remain as objects. Do not add database,</w:t>
      </w:r>
      <w:r w:rsidR="000B314B">
        <w:t xml:space="preserve"> </w:t>
      </w:r>
      <w:r>
        <w:t>UI, notification or service classes. Protect status transitions and explain any decision</w:t>
      </w:r>
      <w:r w:rsidR="000B314B">
        <w:t xml:space="preserve"> </w:t>
      </w:r>
      <w:r>
        <w:t xml:space="preserve">not directly visible in the UML. </w:t>
      </w:r>
    </w:p>
    <w:p w14:paraId="32C9CAD9" w14:textId="67C82F14" w:rsidR="000C2446" w:rsidRPr="000C2446" w:rsidRDefault="003E41BA" w:rsidP="003E41BA">
      <w:r>
        <w:t>Business rules: a new appointment starts SCHEDULED; SCHEDULED may become RUNNING_LATE,</w:t>
      </w:r>
      <w:r w:rsidR="000B314B">
        <w:br/>
      </w:r>
      <w:r>
        <w:t>CANCELLED, COMPLETED or NO_SHOW; RUNNING_LATE may become CANCELLED, COMPLETED or NO_SHOW;</w:t>
      </w:r>
      <w:r w:rsidR="000B314B">
        <w:br/>
      </w:r>
      <w:r>
        <w:t>CANCELLED, COMPLETED and NO_SHOW are final.</w:t>
      </w:r>
      <w:r>
        <w:br/>
      </w:r>
      <w:r>
        <w:t>Constraints: standard library only; no inheritance; status must not be publicly</w:t>
      </w:r>
      <w:r>
        <w:t xml:space="preserve"> </w:t>
      </w:r>
      <w:r>
        <w:t>assignable; keep the Stage 3 method names and the validate() operation.</w:t>
      </w:r>
    </w:p>
    <w:p w14:paraId="72757C84" w14:textId="77777777" w:rsidR="00C46A76" w:rsidRDefault="00AB21F8">
      <w:pPr>
        <w:pStyle w:val="Heading1"/>
      </w:pPr>
      <w:r>
        <w:t>E - Review Generated Code</w:t>
      </w:r>
    </w:p>
    <w:p w14:paraId="2036D9C7" w14:textId="77777777" w:rsidR="00C46A76" w:rsidRDefault="00AB21F8">
      <w:r>
        <w:t>Check model consistency, unsupported features, public state mutation, unnecessary inheritance, invented dependencies and error handling.</w:t>
      </w:r>
    </w:p>
    <w:p w14:paraId="4223739A" w14:textId="14D2D0A1" w:rsidR="00CB69FD" w:rsidRDefault="00CB69FD" w:rsidP="00CB69FD">
      <w:pPr>
        <w:pStyle w:val="Heading2"/>
      </w:pPr>
      <w:r>
        <w:t>Model Consistency</w:t>
      </w:r>
    </w:p>
    <w:p w14:paraId="7F5A4C7C" w14:textId="563FD30D" w:rsidR="00FD635B" w:rsidRDefault="008302A2" w:rsidP="00FD635B">
      <w:r>
        <w:t>Appointment has the same attributes and operations as the approved UML. Differences are the stat</w:t>
      </w:r>
      <w:r w:rsidR="00C15DFF">
        <w:t>us</w:t>
      </w:r>
      <w:r>
        <w:t xml:space="preserve"> in an </w:t>
      </w:r>
      <w:proofErr w:type="spellStart"/>
      <w:r>
        <w:t>AppointmentStatus</w:t>
      </w:r>
      <w:proofErr w:type="spellEnd"/>
      <w:r>
        <w:t xml:space="preserve"> instead of a str</w:t>
      </w:r>
      <w:r w:rsidR="00C15DFF">
        <w:t xml:space="preserve">, and the </w:t>
      </w:r>
      <w:proofErr w:type="spellStart"/>
      <w:r w:rsidR="00C15DFF">
        <w:t>enum</w:t>
      </w:r>
      <w:proofErr w:type="spellEnd"/>
      <w:r w:rsidR="00C15DFF">
        <w:t xml:space="preserve"> and exception are new. Practitioner also gained </w:t>
      </w:r>
      <w:proofErr w:type="spellStart"/>
      <w:r w:rsidR="00C15DFF">
        <w:t>apecialty</w:t>
      </w:r>
      <w:proofErr w:type="spellEnd"/>
      <w:r w:rsidR="00C15DFF">
        <w:t>.</w:t>
      </w:r>
    </w:p>
    <w:p w14:paraId="57549F23" w14:textId="30B86389" w:rsidR="00755B2B" w:rsidRDefault="00755B2B" w:rsidP="00755B2B">
      <w:pPr>
        <w:pStyle w:val="Heading2"/>
      </w:pPr>
      <w:r>
        <w:t>Unsupported Features</w:t>
      </w:r>
    </w:p>
    <w:p w14:paraId="29D1E6FC" w14:textId="0D68F4EA" w:rsidR="00755B2B" w:rsidRDefault="00253048" w:rsidP="00755B2B">
      <w:r>
        <w:t>No unsupported features were added</w:t>
      </w:r>
      <w:r w:rsidR="00180E30">
        <w:t xml:space="preserve">. Reschedule() and </w:t>
      </w:r>
      <w:proofErr w:type="spellStart"/>
      <w:r w:rsidR="00180E30">
        <w:t>record_outcome</w:t>
      </w:r>
      <w:proofErr w:type="spellEnd"/>
      <w:r w:rsidR="00180E30">
        <w:t>() remain stubs.</w:t>
      </w:r>
    </w:p>
    <w:p w14:paraId="6FD2CC6D" w14:textId="5869CA4C" w:rsidR="00B82576" w:rsidRDefault="00B82576" w:rsidP="008A65CB">
      <w:pPr>
        <w:pStyle w:val="Heading2"/>
      </w:pPr>
      <w:r>
        <w:t>Public State Mutation</w:t>
      </w:r>
    </w:p>
    <w:p w14:paraId="4C535ECE" w14:textId="5523C3DB" w:rsidR="006D31C4" w:rsidRDefault="008A65CB" w:rsidP="008A65CB">
      <w:r>
        <w:t>When reading the code,</w:t>
      </w:r>
      <w:r w:rsidR="00343484">
        <w:t xml:space="preserve"> </w:t>
      </w:r>
      <w:proofErr w:type="spellStart"/>
      <w:r w:rsidR="00343484">
        <w:t>appointment_id</w:t>
      </w:r>
      <w:proofErr w:type="spellEnd"/>
      <w:r w:rsidR="00343484">
        <w:t>, patient, practitioner, when, and status are read-only</w:t>
      </w:r>
      <w:r w:rsidR="00837379">
        <w:t xml:space="preserve"> properties with no setters, and status only changes inside _</w:t>
      </w:r>
      <w:proofErr w:type="spellStart"/>
      <w:r w:rsidR="00837379">
        <w:t>change_status</w:t>
      </w:r>
      <w:proofErr w:type="spellEnd"/>
      <w:r w:rsidR="00837379">
        <w:t>()&lt; which cancel() calls.</w:t>
      </w:r>
      <w:r w:rsidR="006D31C4">
        <w:br/>
        <w:t>2 weak spots were found</w:t>
      </w:r>
      <w:r w:rsidR="00F3133F">
        <w:t>: (a) the constructor still accepts a status argument</w:t>
      </w:r>
      <w:r w:rsidR="009F47C1">
        <w:t xml:space="preserve">, so an appointment could be created already completed. (b) </w:t>
      </w:r>
      <w:proofErr w:type="spellStart"/>
      <w:r w:rsidR="009F47C1">
        <w:t>Practitioner</w:t>
      </w:r>
      <w:r w:rsidR="00417D9E">
        <w:t>.appointments</w:t>
      </w:r>
      <w:proofErr w:type="spellEnd"/>
      <w:r w:rsidR="00417D9E">
        <w:t xml:space="preserve"> is a public list carried over so outside code could edit it. Neither</w:t>
      </w:r>
      <w:r w:rsidR="005B1A83">
        <w:t xml:space="preserve"> is changed here, because the skeleton defined them and nothing uses them yet, both are flagged.</w:t>
      </w:r>
    </w:p>
    <w:p w14:paraId="697D3522" w14:textId="09A4053B" w:rsidR="008B7F6B" w:rsidRDefault="008B7F6B" w:rsidP="008B7F6B">
      <w:pPr>
        <w:pStyle w:val="Heading2"/>
      </w:pPr>
      <w:r>
        <w:t>Unnecessary Inheritance</w:t>
      </w:r>
    </w:p>
    <w:p w14:paraId="0A733A40" w14:textId="3CF80453" w:rsidR="008B7F6B" w:rsidRDefault="00704816" w:rsidP="008B7F6B">
      <w:r>
        <w:t>None, all classes</w:t>
      </w:r>
      <w:r w:rsidR="00793353">
        <w:t xml:space="preserve"> have no base class.</w:t>
      </w:r>
    </w:p>
    <w:p w14:paraId="2B9C774A" w14:textId="7BF9B0D5" w:rsidR="00793353" w:rsidRDefault="00793353" w:rsidP="00793353">
      <w:pPr>
        <w:pStyle w:val="Heading2"/>
      </w:pPr>
      <w:r>
        <w:lastRenderedPageBreak/>
        <w:t>Inverted Dependencies</w:t>
      </w:r>
    </w:p>
    <w:p w14:paraId="2548BE52" w14:textId="209D13F5" w:rsidR="00793353" w:rsidRDefault="00821169" w:rsidP="00793353">
      <w:r>
        <w:t xml:space="preserve">None, the imports are datetime, </w:t>
      </w:r>
      <w:proofErr w:type="spellStart"/>
      <w:r>
        <w:t>enum</w:t>
      </w:r>
      <w:proofErr w:type="spellEnd"/>
      <w:r>
        <w:t>, and typing only.</w:t>
      </w:r>
    </w:p>
    <w:p w14:paraId="1BFC6E81" w14:textId="64737B5A" w:rsidR="00933334" w:rsidRDefault="00933334" w:rsidP="00933334">
      <w:pPr>
        <w:pStyle w:val="Heading2"/>
      </w:pPr>
      <w:r>
        <w:t>Error Handling</w:t>
      </w:r>
    </w:p>
    <w:p w14:paraId="6E3AF5D7" w14:textId="20728E45" w:rsidR="00933334" w:rsidRPr="00933334" w:rsidRDefault="00933334" w:rsidP="00933334">
      <w:r>
        <w:t>Missing</w:t>
      </w:r>
      <w:r w:rsidR="00701302">
        <w:t xml:space="preserve"> or wrong-type inputs raise </w:t>
      </w:r>
      <w:proofErr w:type="spellStart"/>
      <w:r w:rsidR="00701302">
        <w:t>ValueError</w:t>
      </w:r>
      <w:proofErr w:type="spellEnd"/>
      <w:r w:rsidR="00701302">
        <w:t xml:space="preserve">, an illegal status change raises </w:t>
      </w:r>
      <w:proofErr w:type="spellStart"/>
      <w:r w:rsidR="00701302">
        <w:t>InvalidStatusTransitionError</w:t>
      </w:r>
      <w:proofErr w:type="spellEnd"/>
      <w:r w:rsidR="006A4A84">
        <w:t>, nothing is silently swallowed.</w:t>
      </w:r>
    </w:p>
    <w:p w14:paraId="734D6AA7" w14:textId="77777777" w:rsidR="00C46A76" w:rsidRDefault="00AB21F8">
      <w:pPr>
        <w:pStyle w:val="Heading1"/>
      </w:pPr>
      <w:r>
        <w:t>F</w:t>
      </w:r>
      <w:r>
        <w:t xml:space="preserve">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Default="00AB21F8">
      <w:r>
        <w:t>Create valid objects, test invalid input, cancel a scheduled appointment and attempt an illegal repeated transition.</w:t>
      </w:r>
    </w:p>
    <w:p w14:paraId="5FB9A906" w14:textId="77777777" w:rsidR="00D171F7" w:rsidRDefault="00D171F7" w:rsidP="00D171F7">
      <w:proofErr w:type="spellStart"/>
      <w:r>
        <w:t>Behaviour</w:t>
      </w:r>
      <w:proofErr w:type="spellEnd"/>
      <w:r>
        <w:t xml:space="preserve"> checked by running manual_checks.py. Real output:</w:t>
      </w:r>
    </w:p>
    <w:p w14:paraId="068FB327" w14:textId="463E1A2C" w:rsidR="00D171F7" w:rsidRPr="008D729B" w:rsidRDefault="00D171F7" w:rsidP="00D171F7">
      <w:pPr>
        <w:rPr>
          <w:b/>
          <w:bCs/>
        </w:rPr>
      </w:pPr>
      <w:r w:rsidRPr="008D729B">
        <w:rPr>
          <w:b/>
          <w:bCs/>
        </w:rPr>
        <w:t>--- F1: create valid objects ---</w:t>
      </w:r>
      <w:r w:rsidR="008D729B">
        <w:rPr>
          <w:b/>
          <w:bCs/>
        </w:rPr>
        <w:br/>
      </w:r>
      <w:r>
        <w:t>[PASS] Patient created with the values given</w:t>
      </w:r>
      <w:r w:rsidR="008D729B">
        <w:rPr>
          <w:b/>
          <w:bCs/>
        </w:rPr>
        <w:br/>
      </w:r>
      <w:r>
        <w:t>[PASS] Practitioner created with id, name and specialty</w:t>
      </w:r>
      <w:r w:rsidR="008D729B">
        <w:rPr>
          <w:b/>
          <w:bCs/>
        </w:rPr>
        <w:br/>
      </w:r>
      <w:r>
        <w:t>[PASS] Appointment starts SCHEDULED</w:t>
      </w:r>
    </w:p>
    <w:p w14:paraId="0B244F07" w14:textId="5FC0AAED" w:rsidR="00D171F7" w:rsidRPr="008D729B" w:rsidRDefault="00D171F7" w:rsidP="00D171F7">
      <w:pPr>
        <w:rPr>
          <w:b/>
          <w:bCs/>
        </w:rPr>
      </w:pPr>
      <w:r w:rsidRPr="008D729B">
        <w:rPr>
          <w:b/>
          <w:bCs/>
        </w:rPr>
        <w:t>--- F2: invalid input ---</w:t>
      </w:r>
      <w:r w:rsidR="008D729B">
        <w:rPr>
          <w:b/>
          <w:bCs/>
        </w:rPr>
        <w:br/>
      </w:r>
      <w:r>
        <w:t>[PASS] Blank patient name rejected</w:t>
      </w:r>
      <w:r w:rsidR="008D729B">
        <w:rPr>
          <w:b/>
          <w:bCs/>
        </w:rPr>
        <w:br/>
      </w:r>
      <w:r>
        <w:t>[PASS] Missing patient id rejected</w:t>
      </w:r>
      <w:r w:rsidR="008D729B">
        <w:rPr>
          <w:b/>
          <w:bCs/>
        </w:rPr>
        <w:br/>
      </w:r>
      <w:r w:rsidR="008D729B">
        <w:t>[</w:t>
      </w:r>
      <w:r>
        <w:t>PASS] Non-text phone rejected</w:t>
      </w:r>
      <w:r w:rsidR="008D729B">
        <w:rPr>
          <w:b/>
          <w:bCs/>
        </w:rPr>
        <w:br/>
      </w:r>
      <w:r>
        <w:t>[PASS] Blank specialty rejected</w:t>
      </w:r>
      <w:r w:rsidR="008D729B">
        <w:rPr>
          <w:b/>
          <w:bCs/>
        </w:rPr>
        <w:br/>
      </w:r>
      <w:r>
        <w:t>[PASS] Appointment without a patient rejected</w:t>
      </w:r>
      <w:r w:rsidR="008D729B">
        <w:rPr>
          <w:b/>
          <w:bCs/>
        </w:rPr>
        <w:br/>
      </w:r>
      <w:r>
        <w:t>[PASS] Appointment with a text time rejected</w:t>
      </w:r>
      <w:r w:rsidR="008D729B">
        <w:rPr>
          <w:b/>
          <w:bCs/>
        </w:rPr>
        <w:br/>
      </w:r>
      <w:r>
        <w:t>[PASS] Appointment with a made-up status rejected</w:t>
      </w:r>
      <w:r w:rsidR="008D729B">
        <w:rPr>
          <w:b/>
          <w:bCs/>
        </w:rPr>
        <w:br/>
      </w:r>
      <w:r>
        <w:t>[PASS] status cannot be assigned directly</w:t>
      </w:r>
    </w:p>
    <w:p w14:paraId="1278E669" w14:textId="39488DBD" w:rsidR="00D171F7" w:rsidRPr="008D729B" w:rsidRDefault="00D171F7" w:rsidP="00D171F7">
      <w:pPr>
        <w:rPr>
          <w:b/>
          <w:bCs/>
        </w:rPr>
      </w:pPr>
      <w:r w:rsidRPr="008D729B">
        <w:rPr>
          <w:b/>
          <w:bCs/>
        </w:rPr>
        <w:t>--- F3: cancel a scheduled appointment ---</w:t>
      </w:r>
      <w:r w:rsidR="008D729B">
        <w:rPr>
          <w:b/>
          <w:bCs/>
        </w:rPr>
        <w:br/>
      </w:r>
      <w:r>
        <w:t>[PASS] Status is now CANCELLED</w:t>
      </w:r>
      <w:r w:rsidR="008D729B">
        <w:rPr>
          <w:b/>
          <w:bCs/>
        </w:rPr>
        <w:br/>
      </w:r>
      <w:r>
        <w:t>[PASS] The cancelled appointment still exists as an object</w:t>
      </w:r>
    </w:p>
    <w:p w14:paraId="7B768EA2" w14:textId="01C206AA" w:rsidR="00D171F7" w:rsidRPr="008D729B" w:rsidRDefault="00D171F7" w:rsidP="00D171F7">
      <w:pPr>
        <w:rPr>
          <w:b/>
          <w:bCs/>
        </w:rPr>
      </w:pPr>
      <w:r w:rsidRPr="008D729B">
        <w:rPr>
          <w:b/>
          <w:bCs/>
        </w:rPr>
        <w:t>--- F4: illegal repeated transition ---</w:t>
      </w:r>
      <w:r w:rsidR="008D729B">
        <w:rPr>
          <w:b/>
          <w:bCs/>
        </w:rPr>
        <w:br/>
      </w:r>
      <w:r>
        <w:t xml:space="preserve">[PASS] Cancelling again raises </w:t>
      </w:r>
      <w:proofErr w:type="spellStart"/>
      <w:r>
        <w:t>InvalidStatusTransitionError</w:t>
      </w:r>
      <w:proofErr w:type="spellEnd"/>
      <w:r w:rsidR="008D729B">
        <w:rPr>
          <w:b/>
          <w:bCs/>
        </w:rPr>
        <w:br/>
      </w:r>
      <w:r>
        <w:t xml:space="preserve">[PASS] Status is unchanged after the illegal attempt </w:t>
      </w:r>
    </w:p>
    <w:p w14:paraId="691AB350" w14:textId="78744C1B" w:rsidR="00D171F7" w:rsidRDefault="00D171F7" w:rsidP="00D171F7">
      <w:r>
        <w:t>15/15 checks passed</w:t>
      </w:r>
    </w:p>
    <w:p w14:paraId="4B228522" w14:textId="405DFA4D" w:rsidR="00D171F7" w:rsidRDefault="00D171F7" w:rsidP="00D171F7">
      <w:r>
        <w:t xml:space="preserve">F1 creates valid objects, F2 tries invalid input, F3 cancels a scheduled appointment, and F4 cancels the same appointment again, which raises </w:t>
      </w:r>
      <w:proofErr w:type="spellStart"/>
      <w:r>
        <w:t>InvalidStatusTransitionError</w:t>
      </w:r>
      <w:proofErr w:type="spellEnd"/>
      <w:r>
        <w:t xml:space="preserve"> and leaves the status unchanged.</w:t>
      </w:r>
    </w:p>
    <w:p w14:paraId="5DDEF385" w14:textId="77777777" w:rsidR="00C46A76" w:rsidRDefault="00AB21F8">
      <w:pPr>
        <w:pStyle w:val="Heading1"/>
      </w:pPr>
      <w:r>
        <w:t>G - Refactor</w:t>
      </w:r>
    </w:p>
    <w:p w14:paraId="4D311440" w14:textId="77777777" w:rsidR="00C46A76" w:rsidRDefault="00AB21F8">
      <w:r>
        <w:t>Remove unnecessary code and make implementation simpler and design-consistent.</w:t>
      </w:r>
    </w:p>
    <w:p w14:paraId="246761EB" w14:textId="5A4DD8BD" w:rsidR="0013416A" w:rsidRDefault="0013416A">
      <w:r>
        <w:t xml:space="preserve">Removed imports carried over from the skeleton that nothing uses (e.g. </w:t>
      </w:r>
      <w:proofErr w:type="spellStart"/>
      <w:r>
        <w:t>dataclass</w:t>
      </w:r>
      <w:proofErr w:type="spellEnd"/>
      <w:r>
        <w:t>, field, optional).</w:t>
      </w:r>
      <w:r>
        <w:br/>
      </w:r>
      <w:r w:rsidR="0026540D">
        <w:t>The skeleton</w:t>
      </w:r>
      <w:r w:rsidR="00940C04">
        <w:t>’s header said methods were empty and returned None</w:t>
      </w:r>
      <w:r w:rsidR="00562069">
        <w:br/>
        <w:t>Fixed the spelling in comments and error messages the were carried over from the skelet</w:t>
      </w:r>
      <w:r w:rsidR="0093010E">
        <w:t>on (appointment, appointments, reschedule, minimal)</w:t>
      </w:r>
      <w:r w:rsidR="0093010E">
        <w:br/>
      </w:r>
      <w:r w:rsidR="0093010E">
        <w:lastRenderedPageBreak/>
        <w:t xml:space="preserve">Checked every class, attribute, and operation name against the UML. All match, apart from the 2 </w:t>
      </w:r>
      <w:proofErr w:type="spellStart"/>
      <w:r w:rsidR="0093010E">
        <w:t>decisioms</w:t>
      </w:r>
      <w:proofErr w:type="spellEnd"/>
      <w:r w:rsidR="0093010E">
        <w:t xml:space="preserve"> made in part A and the changes the prompts asked for</w:t>
      </w:r>
      <w:r w:rsidR="00A05C80">
        <w:t>.</w:t>
      </w:r>
    </w:p>
    <w:p w14:paraId="6EE2BA68" w14:textId="77777777" w:rsidR="00C46A76" w:rsidRDefault="00AB21F8">
      <w:pPr>
        <w:pStyle w:val="Heading1"/>
      </w:pPr>
      <w:r>
        <w:t>H - AI Engineering Log</w:t>
      </w:r>
    </w:p>
    <w:p w14:paraId="0B161BD9" w14:textId="77777777" w:rsidR="00C46A76" w:rsidRDefault="00AB21F8">
      <w:r>
        <w:t>Record prompt, generated contribution, decisions and verification evidence.</w:t>
      </w:r>
    </w:p>
    <w:p w14:paraId="2CDBDF69" w14:textId="23555966" w:rsidR="00BE0314" w:rsidRDefault="00A40DFF" w:rsidP="00A40DFF">
      <w:pPr>
        <w:pStyle w:val="Heading2"/>
      </w:pPr>
      <w:r>
        <w:t>Prompt</w:t>
      </w:r>
    </w:p>
    <w:p w14:paraId="468ABC20" w14:textId="20E02254" w:rsidR="00A40DFF" w:rsidRDefault="00A40DFF" w:rsidP="00A40DFF">
      <w:r>
        <w:t>Recorded in Part D</w:t>
      </w:r>
    </w:p>
    <w:p w14:paraId="5CBA2885" w14:textId="3DA3F37A" w:rsidR="00A40DFF" w:rsidRDefault="00A40DFF" w:rsidP="00A40DFF">
      <w:pPr>
        <w:pStyle w:val="Heading2"/>
      </w:pPr>
      <w:r>
        <w:t>Generated Contribution</w:t>
      </w:r>
    </w:p>
    <w:p w14:paraId="50196C61" w14:textId="485A97D6" w:rsidR="00A40DFF" w:rsidRDefault="00DA395B" w:rsidP="00A40DFF">
      <w:r>
        <w:t xml:space="preserve">The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InvalidStatusTransitionError</w:t>
      </w:r>
      <w:proofErr w:type="spellEnd"/>
      <w:r>
        <w:t>, and the Appointment class</w:t>
      </w:r>
      <w:r w:rsidR="008E6343">
        <w:t>.</w:t>
      </w:r>
    </w:p>
    <w:p w14:paraId="7D7F447B" w14:textId="2916608B" w:rsidR="008E6343" w:rsidRDefault="008E6343" w:rsidP="008E6343">
      <w:pPr>
        <w:pStyle w:val="Heading2"/>
      </w:pPr>
      <w:r>
        <w:t>Decisions</w:t>
      </w:r>
    </w:p>
    <w:p w14:paraId="5CD7D3B5" w14:textId="0A9D0C56" w:rsidR="008E6343" w:rsidRDefault="00AF013D" w:rsidP="008E6343">
      <w:r>
        <w:t xml:space="preserve">Accepted the </w:t>
      </w:r>
      <w:proofErr w:type="spellStart"/>
      <w:r>
        <w:t>enum</w:t>
      </w:r>
      <w:proofErr w:type="spellEnd"/>
      <w:r>
        <w:t xml:space="preserve"> and exception, accepted a private status with one guarded route for changes, rejected an earlier Ai draft that went beyond the</w:t>
      </w:r>
      <w:r w:rsidR="005E0B88">
        <w:t xml:space="preserve"> approved design</w:t>
      </w:r>
      <w:r w:rsidR="00B879A4">
        <w:t xml:space="preserve"> </w:t>
      </w:r>
      <w:r w:rsidR="00B879A4" w:rsidRPr="00B879A4">
        <w:t>(extra parameters, a new public method, phone-number rules, and reschedule and conflict logic that the prompt and requirements never asked for),</w:t>
      </w:r>
      <w:r w:rsidR="00243362">
        <w:t xml:space="preserve"> and rebuilt from the stage 3 skeleton instead. Kept the </w:t>
      </w:r>
      <w:proofErr w:type="spellStart"/>
      <w:r w:rsidR="00243362">
        <w:t>constructor;s</w:t>
      </w:r>
      <w:proofErr w:type="spellEnd"/>
      <w:r w:rsidR="00243362">
        <w:t xml:space="preserve"> status argument and the public appointments list from stage 3 and </w:t>
      </w:r>
      <w:r w:rsidR="00A97D5D">
        <w:t>flagged them in part E.</w:t>
      </w:r>
    </w:p>
    <w:p w14:paraId="7C71DC89" w14:textId="42C930DB" w:rsidR="00A97D5D" w:rsidRDefault="00A97D5D" w:rsidP="00A97D5D">
      <w:pPr>
        <w:pStyle w:val="Heading2"/>
      </w:pPr>
      <w:r>
        <w:t>Verification Evidence</w:t>
      </w:r>
    </w:p>
    <w:p w14:paraId="759CF49F" w14:textId="03002CE5" w:rsidR="00B738EC" w:rsidRPr="00B738EC" w:rsidRDefault="00B738EC" w:rsidP="00B738EC">
      <w:r>
        <w:t>The part F output (15/15 passed checks), and the part E code review.</w:t>
      </w:r>
    </w:p>
    <w:p w14:paraId="6A37153E" w14:textId="77777777" w:rsidR="00C46A76" w:rsidRDefault="00AB21F8">
      <w:pPr>
        <w:pStyle w:val="Heading1"/>
      </w:pPr>
      <w:r>
        <w:t>Suggested AI prompt</w:t>
      </w:r>
    </w:p>
    <w:p w14:paraId="5E36DB51" w14:textId="77777777" w:rsidR="00C46A76" w:rsidRDefault="00AB21F8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AB21F8">
      <w:pPr>
        <w:pStyle w:val="Heading1"/>
      </w:pPr>
      <w:r>
        <w:t>Reflection</w:t>
      </w:r>
    </w:p>
    <w:p w14:paraId="06855DDD" w14:textId="77777777" w:rsidR="00C46A76" w:rsidRDefault="00AB21F8">
      <w:r>
        <w:t>Which AI-generated part did you modify or reject? Why? How did the approved design constrain the AI?</w:t>
      </w:r>
    </w:p>
    <w:p w14:paraId="65ADD971" w14:textId="56CA0F17" w:rsidR="00D573CA" w:rsidRDefault="00A6582E">
      <w:r>
        <w:t>I rejected an earlier Ai draft that went well beyond what I had approved. It added extra parameters, a new public method, and rules about the phone numbers and rescheduling that neither the UML nor the requirements asked for.</w:t>
      </w:r>
      <w:r w:rsidR="00CE2371">
        <w:t xml:space="preserve"> I kept only what the prompts required; specialty, the status </w:t>
      </w:r>
      <w:proofErr w:type="spellStart"/>
      <w:r w:rsidR="00CE2371">
        <w:t>enum</w:t>
      </w:r>
      <w:proofErr w:type="spellEnd"/>
      <w:r w:rsidR="00CE2371">
        <w:t>, the exception, and a protected way to change status.</w:t>
      </w:r>
    </w:p>
    <w:p w14:paraId="4B2450F4" w14:textId="12CFD5A9" w:rsidR="00046AAE" w:rsidRDefault="00046AAE">
      <w:r>
        <w:t>The approved design constrained</w:t>
      </w:r>
      <w:r w:rsidR="005226B9">
        <w:t xml:space="preserve"> the Ai by fixing which classes exist and what each one is responsible for, so it now had no room to add</w:t>
      </w:r>
      <w:r w:rsidR="00530B0F">
        <w:t xml:space="preserve"> any additional classes, and every method it wrote had to match a name I already had in</w:t>
      </w:r>
      <w:r w:rsidR="00003A8B">
        <w:t xml:space="preserve"> the UML. The requirements did the rest, cancelled appointments stay as history, so cancel() only changes the status.</w:t>
      </w:r>
    </w:p>
    <w:p w14:paraId="6429AB1C" w14:textId="359F5C6B" w:rsidR="006F463F" w:rsidRDefault="006F463F">
      <w:r>
        <w:t>The only thing I would still confirm is whether a new appointment should be allowed to start in any status other than scheduled.</w:t>
      </w:r>
    </w:p>
    <w:sectPr w:rsidR="006F463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8B"/>
    <w:rsid w:val="00003C46"/>
    <w:rsid w:val="00034616"/>
    <w:rsid w:val="00046AAE"/>
    <w:rsid w:val="0006063C"/>
    <w:rsid w:val="00083E2A"/>
    <w:rsid w:val="000B314B"/>
    <w:rsid w:val="000C2446"/>
    <w:rsid w:val="000D170F"/>
    <w:rsid w:val="0013416A"/>
    <w:rsid w:val="0015074B"/>
    <w:rsid w:val="00180E30"/>
    <w:rsid w:val="00184064"/>
    <w:rsid w:val="001979A2"/>
    <w:rsid w:val="001F7A9F"/>
    <w:rsid w:val="00231EA6"/>
    <w:rsid w:val="00243362"/>
    <w:rsid w:val="00250FB5"/>
    <w:rsid w:val="00253048"/>
    <w:rsid w:val="0026024B"/>
    <w:rsid w:val="00261A08"/>
    <w:rsid w:val="0026540D"/>
    <w:rsid w:val="0029639D"/>
    <w:rsid w:val="00326F90"/>
    <w:rsid w:val="00343484"/>
    <w:rsid w:val="00360384"/>
    <w:rsid w:val="003A4A57"/>
    <w:rsid w:val="003B3F52"/>
    <w:rsid w:val="003D79C8"/>
    <w:rsid w:val="003E41BA"/>
    <w:rsid w:val="00417D9E"/>
    <w:rsid w:val="00440081"/>
    <w:rsid w:val="00447F0F"/>
    <w:rsid w:val="0045345F"/>
    <w:rsid w:val="00477056"/>
    <w:rsid w:val="004802A5"/>
    <w:rsid w:val="005226B9"/>
    <w:rsid w:val="00530B0F"/>
    <w:rsid w:val="00533706"/>
    <w:rsid w:val="00562069"/>
    <w:rsid w:val="00573753"/>
    <w:rsid w:val="005B1A83"/>
    <w:rsid w:val="005C3DAB"/>
    <w:rsid w:val="005E0B88"/>
    <w:rsid w:val="00602990"/>
    <w:rsid w:val="006406DC"/>
    <w:rsid w:val="006800A7"/>
    <w:rsid w:val="006A4A84"/>
    <w:rsid w:val="006C6053"/>
    <w:rsid w:val="006D2AD0"/>
    <w:rsid w:val="006D31C4"/>
    <w:rsid w:val="006D3CAF"/>
    <w:rsid w:val="006F463F"/>
    <w:rsid w:val="00701302"/>
    <w:rsid w:val="00704812"/>
    <w:rsid w:val="00704816"/>
    <w:rsid w:val="00755B2B"/>
    <w:rsid w:val="00793353"/>
    <w:rsid w:val="00821169"/>
    <w:rsid w:val="008302A2"/>
    <w:rsid w:val="008313A5"/>
    <w:rsid w:val="00837379"/>
    <w:rsid w:val="00857B98"/>
    <w:rsid w:val="00873CB5"/>
    <w:rsid w:val="008A2A24"/>
    <w:rsid w:val="008A65CB"/>
    <w:rsid w:val="008B7F6B"/>
    <w:rsid w:val="008D729B"/>
    <w:rsid w:val="008E6343"/>
    <w:rsid w:val="0093010E"/>
    <w:rsid w:val="00933334"/>
    <w:rsid w:val="00940C04"/>
    <w:rsid w:val="00946611"/>
    <w:rsid w:val="00955BDA"/>
    <w:rsid w:val="009D10D3"/>
    <w:rsid w:val="009E2190"/>
    <w:rsid w:val="009F47C1"/>
    <w:rsid w:val="00A05C80"/>
    <w:rsid w:val="00A30A71"/>
    <w:rsid w:val="00A40DFF"/>
    <w:rsid w:val="00A63574"/>
    <w:rsid w:val="00A6582E"/>
    <w:rsid w:val="00A97D5D"/>
    <w:rsid w:val="00AA1D8D"/>
    <w:rsid w:val="00AC3E35"/>
    <w:rsid w:val="00AF013D"/>
    <w:rsid w:val="00B32A62"/>
    <w:rsid w:val="00B47730"/>
    <w:rsid w:val="00B738EC"/>
    <w:rsid w:val="00B82576"/>
    <w:rsid w:val="00B879A4"/>
    <w:rsid w:val="00BE0314"/>
    <w:rsid w:val="00BF7E28"/>
    <w:rsid w:val="00C04EA2"/>
    <w:rsid w:val="00C15DFF"/>
    <w:rsid w:val="00C46A76"/>
    <w:rsid w:val="00CB0664"/>
    <w:rsid w:val="00CB69FD"/>
    <w:rsid w:val="00CD6500"/>
    <w:rsid w:val="00CE2371"/>
    <w:rsid w:val="00D171F7"/>
    <w:rsid w:val="00D20A00"/>
    <w:rsid w:val="00D302BD"/>
    <w:rsid w:val="00D573CA"/>
    <w:rsid w:val="00DA395B"/>
    <w:rsid w:val="00DC0C81"/>
    <w:rsid w:val="00EC5016"/>
    <w:rsid w:val="00ED401A"/>
    <w:rsid w:val="00F11BEB"/>
    <w:rsid w:val="00F3133F"/>
    <w:rsid w:val="00F516F7"/>
    <w:rsid w:val="00F63D22"/>
    <w:rsid w:val="00FC693F"/>
    <w:rsid w:val="00FD635B"/>
    <w:rsid w:val="00FF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Archie Toohey</cp:lastModifiedBy>
  <cp:revision>103</cp:revision>
  <dcterms:created xsi:type="dcterms:W3CDTF">2013-12-23T23:15:00Z</dcterms:created>
  <dcterms:modified xsi:type="dcterms:W3CDTF">2026-09-28T10:28:00Z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