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3825"/>
        <w:gridCol w:w="3046"/>
        <w:gridCol w:w="1540"/>
        <w:gridCol w:w="2805"/>
      </w:tblGrid>
      <w:tr w:rsidR="00135672" w14:paraId="26D5DBAC" w14:textId="77777777" w:rsidTr="00D33A49">
        <w:tc>
          <w:tcPr>
            <w:tcW w:w="3825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3046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1834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035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D33A49">
        <w:tc>
          <w:tcPr>
            <w:tcW w:w="3825" w:type="dxa"/>
          </w:tcPr>
          <w:p w14:paraId="75591E9D" w14:textId="699F06B1" w:rsidR="00135672" w:rsidRDefault="00583EDD">
            <w:r>
              <w:t xml:space="preserve">Patient: </w:t>
            </w:r>
            <w:proofErr w:type="spellStart"/>
            <w:r>
              <w:t>patient_id</w:t>
            </w:r>
            <w:proofErr w:type="spellEnd"/>
            <w:r>
              <w:t>, name, phone</w:t>
            </w:r>
          </w:p>
        </w:tc>
        <w:tc>
          <w:tcPr>
            <w:tcW w:w="3046" w:type="dxa"/>
          </w:tcPr>
          <w:p w14:paraId="76F851A9" w14:textId="2F33E9F3" w:rsidR="00135672" w:rsidRDefault="00BC4436">
            <w:r>
              <w:t>Patient with private __</w:t>
            </w:r>
            <w:proofErr w:type="spellStart"/>
            <w:r>
              <w:t>patient_id</w:t>
            </w:r>
            <w:proofErr w:type="spellEnd"/>
            <w:r>
              <w:t>/__name/__phone and read-only properties</w:t>
            </w:r>
          </w:p>
        </w:tc>
        <w:tc>
          <w:tcPr>
            <w:tcW w:w="1834" w:type="dxa"/>
          </w:tcPr>
          <w:p w14:paraId="2F61BE80" w14:textId="68F79893" w:rsidR="00135672" w:rsidRDefault="00BC4436">
            <w:r>
              <w:t>Yes</w:t>
            </w:r>
          </w:p>
        </w:tc>
        <w:tc>
          <w:tcPr>
            <w:tcW w:w="2035" w:type="dxa"/>
          </w:tcPr>
          <w:p w14:paraId="53D602F3" w14:textId="6F942C0C" w:rsidR="00135672" w:rsidRDefault="00BC4436">
            <w:r>
              <w:t>Each must be non-empty text.</w:t>
            </w:r>
          </w:p>
        </w:tc>
      </w:tr>
      <w:tr w:rsidR="00135672" w14:paraId="7A420743" w14:textId="77777777" w:rsidTr="00D33A49">
        <w:tc>
          <w:tcPr>
            <w:tcW w:w="3825" w:type="dxa"/>
          </w:tcPr>
          <w:p w14:paraId="1D962ACE" w14:textId="0276062B" w:rsidR="00135672" w:rsidRDefault="00BC4436">
            <w:r>
              <w:t xml:space="preserve">Patient: </w:t>
            </w:r>
            <w:proofErr w:type="spellStart"/>
            <w:r>
              <w:t>reminders_opt_in</w:t>
            </w:r>
            <w:proofErr w:type="spellEnd"/>
            <w:r>
              <w:t xml:space="preserve">, </w:t>
            </w:r>
            <w:proofErr w:type="spellStart"/>
            <w:r>
              <w:t>opt_in_</w:t>
            </w:r>
            <w:proofErr w:type="gramStart"/>
            <w:r>
              <w:t>reminders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46" w:type="dxa"/>
          </w:tcPr>
          <w:p w14:paraId="24F4DC7B" w14:textId="2059F7D5" w:rsidR="00135672" w:rsidRDefault="00BC4436">
            <w:proofErr w:type="spellStart"/>
            <w:r>
              <w:t>Reminders_opt_in</w:t>
            </w:r>
            <w:proofErr w:type="spellEnd"/>
            <w:r>
              <w:t xml:space="preserve"> property; </w:t>
            </w:r>
            <w:proofErr w:type="spellStart"/>
            <w:r>
              <w:t>opt_in_for_</w:t>
            </w:r>
            <w:proofErr w:type="gramStart"/>
            <w:r>
              <w:t>reminders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834" w:type="dxa"/>
          </w:tcPr>
          <w:p w14:paraId="60BB24A3" w14:textId="2056A956" w:rsidR="00135672" w:rsidRDefault="00F74C39">
            <w:r>
              <w:t>Yes</w:t>
            </w:r>
          </w:p>
        </w:tc>
        <w:tc>
          <w:tcPr>
            <w:tcW w:w="2035" w:type="dxa"/>
          </w:tcPr>
          <w:p w14:paraId="067965C6" w14:textId="37AA568D" w:rsidR="00135672" w:rsidRDefault="00F74C39">
            <w:r>
              <w:t>Operation name differs from the Stage 3 UML; the skeleton</w:t>
            </w:r>
            <w:r w:rsidR="00DC3122">
              <w:t>’s name was kept</w:t>
            </w:r>
          </w:p>
        </w:tc>
      </w:tr>
      <w:tr w:rsidR="00135672" w14:paraId="1E85A2B4" w14:textId="77777777" w:rsidTr="00D33A49">
        <w:tc>
          <w:tcPr>
            <w:tcW w:w="3825" w:type="dxa"/>
          </w:tcPr>
          <w:p w14:paraId="521D873B" w14:textId="0D8FCD23" w:rsidR="00135672" w:rsidRDefault="00DC3122">
            <w:proofErr w:type="spellStart"/>
            <w:r>
              <w:t>Patient.book_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46" w:type="dxa"/>
          </w:tcPr>
          <w:p w14:paraId="51D9BFDE" w14:textId="308E7AA5" w:rsidR="00135672" w:rsidRDefault="00DC3122">
            <w:proofErr w:type="spellStart"/>
            <w:r>
              <w:t>book_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834" w:type="dxa"/>
          </w:tcPr>
          <w:p w14:paraId="29A294E5" w14:textId="5AA953B2" w:rsidR="00135672" w:rsidRDefault="00DC3122">
            <w:r>
              <w:t>No (stub)</w:t>
            </w:r>
          </w:p>
        </w:tc>
        <w:tc>
          <w:tcPr>
            <w:tcW w:w="2035" w:type="dxa"/>
          </w:tcPr>
          <w:p w14:paraId="5D36E896" w14:textId="4CA69A89" w:rsidR="00135672" w:rsidRDefault="00DC3122">
            <w:r>
              <w:t>Still a stub</w:t>
            </w:r>
          </w:p>
        </w:tc>
      </w:tr>
      <w:tr w:rsidR="00135672" w14:paraId="1E9652BF" w14:textId="77777777" w:rsidTr="00D33A49">
        <w:tc>
          <w:tcPr>
            <w:tcW w:w="3825" w:type="dxa"/>
          </w:tcPr>
          <w:p w14:paraId="07BF8F90" w14:textId="1D6307DA" w:rsidR="00135672" w:rsidRDefault="00DC3122">
            <w:proofErr w:type="spellStart"/>
            <w:r>
              <w:t>Patient.view_upcoming_</w:t>
            </w:r>
            <w:proofErr w:type="gramStart"/>
            <w:r>
              <w:t>appointments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46" w:type="dxa"/>
          </w:tcPr>
          <w:p w14:paraId="5AF33551" w14:textId="5C5D04A0" w:rsidR="00135672" w:rsidRDefault="00516DB1">
            <w:proofErr w:type="spellStart"/>
            <w:r>
              <w:t>View_upcoming_</w:t>
            </w:r>
            <w:proofErr w:type="gramStart"/>
            <w:r>
              <w:t>appointment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834" w:type="dxa"/>
          </w:tcPr>
          <w:p w14:paraId="3F51527F" w14:textId="76BA2D65" w:rsidR="00135672" w:rsidRDefault="00DC3122">
            <w:r>
              <w:t>No (stub)</w:t>
            </w:r>
          </w:p>
        </w:tc>
        <w:tc>
          <w:tcPr>
            <w:tcW w:w="2035" w:type="dxa"/>
          </w:tcPr>
          <w:p w14:paraId="2DD6A575" w14:textId="087CE236" w:rsidR="00135672" w:rsidRDefault="00DC3122">
            <w:r>
              <w:t>Still a stub</w:t>
            </w:r>
          </w:p>
        </w:tc>
      </w:tr>
      <w:tr w:rsidR="00135672" w14:paraId="4E59A639" w14:textId="77777777" w:rsidTr="00D33A49">
        <w:tc>
          <w:tcPr>
            <w:tcW w:w="3825" w:type="dxa"/>
          </w:tcPr>
          <w:p w14:paraId="07F129AE" w14:textId="5626977E" w:rsidR="00135672" w:rsidRDefault="002C0ADD">
            <w:r>
              <w:t xml:space="preserve">Practitioner: </w:t>
            </w:r>
            <w:proofErr w:type="spellStart"/>
            <w:r>
              <w:t>practitioner_id</w:t>
            </w:r>
            <w:proofErr w:type="spellEnd"/>
            <w:r>
              <w:t>, name</w:t>
            </w:r>
          </w:p>
        </w:tc>
        <w:tc>
          <w:tcPr>
            <w:tcW w:w="3046" w:type="dxa"/>
          </w:tcPr>
          <w:p w14:paraId="49D8A5D8" w14:textId="0B681A62" w:rsidR="00135672" w:rsidRDefault="002C0ADD">
            <w:proofErr w:type="spellStart"/>
            <w:r>
              <w:t>Practitoner</w:t>
            </w:r>
            <w:proofErr w:type="spellEnd"/>
            <w:r>
              <w:t xml:space="preserve"> with private</w:t>
            </w:r>
            <w:r w:rsidR="00A1167A">
              <w:t xml:space="preserve"> __</w:t>
            </w:r>
            <w:proofErr w:type="spellStart"/>
            <w:r w:rsidR="00A1167A">
              <w:t>practitioner_</w:t>
            </w:r>
            <w:proofErr w:type="gramStart"/>
            <w:r w:rsidR="00A1167A">
              <w:t>id</w:t>
            </w:r>
            <w:proofErr w:type="spellEnd"/>
            <w:r w:rsidR="00A1167A">
              <w:t>/ _</w:t>
            </w:r>
            <w:proofErr w:type="gramEnd"/>
            <w:r w:rsidR="00A1167A">
              <w:t>_name and read-only properties</w:t>
            </w:r>
          </w:p>
        </w:tc>
        <w:tc>
          <w:tcPr>
            <w:tcW w:w="1834" w:type="dxa"/>
          </w:tcPr>
          <w:p w14:paraId="175F1AB3" w14:textId="13767847" w:rsidR="00135672" w:rsidRDefault="00A1167A">
            <w:r>
              <w:t>Yes</w:t>
            </w:r>
          </w:p>
        </w:tc>
        <w:tc>
          <w:tcPr>
            <w:tcW w:w="2035" w:type="dxa"/>
          </w:tcPr>
          <w:p w14:paraId="36900697" w14:textId="505804B5" w:rsidR="00135672" w:rsidRDefault="00A1167A">
            <w:r>
              <w:t>Each must be non-empty text</w:t>
            </w:r>
          </w:p>
        </w:tc>
      </w:tr>
      <w:tr w:rsidR="00135672" w14:paraId="440D39E2" w14:textId="77777777" w:rsidTr="00D33A49">
        <w:tc>
          <w:tcPr>
            <w:tcW w:w="3825" w:type="dxa"/>
          </w:tcPr>
          <w:p w14:paraId="604AAA9A" w14:textId="520ABB85" w:rsidR="00135672" w:rsidRDefault="00E93674">
            <w:proofErr w:type="spellStart"/>
            <w:r>
              <w:t>Practitoner</w:t>
            </w:r>
            <w:proofErr w:type="spellEnd"/>
            <w:r>
              <w:t>: specialty (new)</w:t>
            </w:r>
          </w:p>
        </w:tc>
        <w:tc>
          <w:tcPr>
            <w:tcW w:w="3046" w:type="dxa"/>
          </w:tcPr>
          <w:p w14:paraId="2B7FC43E" w14:textId="16C36E2F" w:rsidR="00135672" w:rsidRDefault="00E93674">
            <w:r>
              <w:t>__specialty with a read-only property</w:t>
            </w:r>
          </w:p>
        </w:tc>
        <w:tc>
          <w:tcPr>
            <w:tcW w:w="1834" w:type="dxa"/>
          </w:tcPr>
          <w:p w14:paraId="5F984062" w14:textId="7D69F371" w:rsidR="00135672" w:rsidRDefault="00A1167A">
            <w:r>
              <w:t>Yes</w:t>
            </w:r>
          </w:p>
        </w:tc>
        <w:tc>
          <w:tcPr>
            <w:tcW w:w="2035" w:type="dxa"/>
          </w:tcPr>
          <w:p w14:paraId="6EEAE2D7" w14:textId="7E322616" w:rsidR="00135672" w:rsidRDefault="00A1167A">
            <w:r>
              <w:t>Added because the Part C prompt asks for it; must be non-empty text</w:t>
            </w:r>
          </w:p>
        </w:tc>
      </w:tr>
      <w:tr w:rsidR="00135672" w14:paraId="7B3CD002" w14:textId="77777777" w:rsidTr="00D33A49">
        <w:tc>
          <w:tcPr>
            <w:tcW w:w="3825" w:type="dxa"/>
          </w:tcPr>
          <w:p w14:paraId="4A725C9B" w14:textId="13CE71FF" w:rsidR="00135672" w:rsidRDefault="00051C70">
            <w:proofErr w:type="spellStart"/>
            <w:r>
              <w:t>Practitioner.get_schedule</w:t>
            </w:r>
            <w:proofErr w:type="spellEnd"/>
            <w:r>
              <w:t>(view)</w:t>
            </w:r>
          </w:p>
        </w:tc>
        <w:tc>
          <w:tcPr>
            <w:tcW w:w="3046" w:type="dxa"/>
          </w:tcPr>
          <w:p w14:paraId="2057876B" w14:textId="4005AA03" w:rsidR="00135672" w:rsidRDefault="00051C70">
            <w:proofErr w:type="spellStart"/>
            <w:r>
              <w:t>Get_schedule</w:t>
            </w:r>
            <w:proofErr w:type="spellEnd"/>
            <w:r w:rsidR="00EF1494">
              <w:t>(view)</w:t>
            </w:r>
          </w:p>
        </w:tc>
        <w:tc>
          <w:tcPr>
            <w:tcW w:w="1834" w:type="dxa"/>
          </w:tcPr>
          <w:p w14:paraId="58F2D6EE" w14:textId="0F86A6BD" w:rsidR="00135672" w:rsidRDefault="00EF1494">
            <w:r>
              <w:t>No (stub)</w:t>
            </w:r>
          </w:p>
        </w:tc>
        <w:tc>
          <w:tcPr>
            <w:tcW w:w="2035" w:type="dxa"/>
          </w:tcPr>
          <w:p w14:paraId="772C581A" w14:textId="3B30BEBF" w:rsidR="00135672" w:rsidRDefault="00EF1494">
            <w:r>
              <w:t>Still a stub</w:t>
            </w:r>
          </w:p>
        </w:tc>
      </w:tr>
      <w:tr w:rsidR="00135672" w14:paraId="0588A64A" w14:textId="77777777" w:rsidTr="00D33A49">
        <w:tc>
          <w:tcPr>
            <w:tcW w:w="3825" w:type="dxa"/>
          </w:tcPr>
          <w:p w14:paraId="6704D296" w14:textId="4C7FBD75" w:rsidR="00135672" w:rsidRDefault="00D33A49">
            <w:proofErr w:type="spellStart"/>
            <w:r>
              <w:t>Practitioner</w:t>
            </w:r>
            <w:r w:rsidR="00C5448B">
              <w:t>.has_conflict</w:t>
            </w:r>
            <w:proofErr w:type="spellEnd"/>
            <w:r w:rsidR="00C5448B">
              <w:t xml:space="preserve">(when), </w:t>
            </w:r>
            <w:proofErr w:type="spellStart"/>
            <w:r w:rsidR="00C5448B">
              <w:t>update_</w:t>
            </w:r>
            <w:proofErr w:type="gramStart"/>
            <w:r w:rsidR="00C5448B">
              <w:t>status</w:t>
            </w:r>
            <w:proofErr w:type="spellEnd"/>
            <w:r w:rsidR="00C5448B">
              <w:t>(</w:t>
            </w:r>
            <w:proofErr w:type="gramEnd"/>
            <w:r w:rsidR="00C5448B">
              <w:t>appt, status)</w:t>
            </w:r>
          </w:p>
        </w:tc>
        <w:tc>
          <w:tcPr>
            <w:tcW w:w="3046" w:type="dxa"/>
          </w:tcPr>
          <w:p w14:paraId="3F0FBA0E" w14:textId="6AED1F3D" w:rsidR="00135672" w:rsidRDefault="00C5448B">
            <w:proofErr w:type="spellStart"/>
            <w:r>
              <w:t>Has_conflict</w:t>
            </w:r>
            <w:proofErr w:type="spellEnd"/>
            <w:r w:rsidR="008C37E2">
              <w:t xml:space="preserve">(when) -&gt; bool; </w:t>
            </w:r>
            <w:proofErr w:type="spellStart"/>
            <w:r w:rsidR="008C37E2">
              <w:t>update_</w:t>
            </w:r>
            <w:proofErr w:type="gramStart"/>
            <w:r w:rsidR="008C37E2">
              <w:t>status</w:t>
            </w:r>
            <w:proofErr w:type="spellEnd"/>
            <w:r w:rsidR="008C37E2">
              <w:t>(</w:t>
            </w:r>
            <w:proofErr w:type="gramEnd"/>
            <w:r w:rsidR="008C37E2">
              <w:t>appointment, status)</w:t>
            </w:r>
          </w:p>
        </w:tc>
        <w:tc>
          <w:tcPr>
            <w:tcW w:w="1834" w:type="dxa"/>
          </w:tcPr>
          <w:p w14:paraId="596184B3" w14:textId="45ACAEC0" w:rsidR="00135672" w:rsidRDefault="00D33A49">
            <w:r>
              <w:t>No (stub)</w:t>
            </w:r>
          </w:p>
        </w:tc>
        <w:tc>
          <w:tcPr>
            <w:tcW w:w="2035" w:type="dxa"/>
          </w:tcPr>
          <w:p w14:paraId="0D2CAA29" w14:textId="2E4E9077" w:rsidR="00135672" w:rsidRDefault="00EF1494">
            <w:r>
              <w:t>Restored as two separate operations as in the U</w:t>
            </w:r>
            <w:r w:rsidR="00D33A49">
              <w:t>ML; the skeleton had merged when, both are stubs</w:t>
            </w:r>
          </w:p>
        </w:tc>
      </w:tr>
      <w:tr w:rsidR="00135672" w14:paraId="51463114" w14:textId="77777777" w:rsidTr="00D33A49">
        <w:tc>
          <w:tcPr>
            <w:tcW w:w="3825" w:type="dxa"/>
          </w:tcPr>
          <w:p w14:paraId="66600B9E" w14:textId="28BDB437" w:rsidR="00135672" w:rsidRDefault="008C37E2">
            <w:r>
              <w:t>Appointment</w:t>
            </w:r>
            <w:r w:rsidR="00A1231D">
              <w:t xml:space="preserve">: </w:t>
            </w:r>
            <w:proofErr w:type="spellStart"/>
            <w:r w:rsidR="00A1231D">
              <w:t>appointment_id</w:t>
            </w:r>
            <w:proofErr w:type="spellEnd"/>
            <w:r w:rsidR="00A1231D">
              <w:t xml:space="preserve">, when, </w:t>
            </w:r>
            <w:proofErr w:type="gramStart"/>
            <w:r w:rsidR="00A1231D">
              <w:t>status,,</w:t>
            </w:r>
            <w:proofErr w:type="gramEnd"/>
            <w:r w:rsidR="00A1231D">
              <w:t xml:space="preserve"> </w:t>
            </w:r>
            <w:proofErr w:type="gramStart"/>
            <w:r w:rsidR="00A1231D">
              <w:t>validate(</w:t>
            </w:r>
            <w:proofErr w:type="gramEnd"/>
            <w:r w:rsidR="00A1231D">
              <w:t>)</w:t>
            </w:r>
          </w:p>
        </w:tc>
        <w:tc>
          <w:tcPr>
            <w:tcW w:w="3046" w:type="dxa"/>
          </w:tcPr>
          <w:p w14:paraId="0DAAA915" w14:textId="5F161C36" w:rsidR="00135672" w:rsidRDefault="00A1231D">
            <w:r>
              <w:t>Appointment with private attributes and read-only properties</w:t>
            </w:r>
            <w:r w:rsidR="00903210">
              <w:t xml:space="preserve">; </w:t>
            </w:r>
            <w:proofErr w:type="gramStart"/>
            <w:r w:rsidR="00903210">
              <w:t>validate(</w:t>
            </w:r>
            <w:proofErr w:type="gramEnd"/>
            <w:r w:rsidR="00903210">
              <w:t>) called from __</w:t>
            </w:r>
            <w:proofErr w:type="spellStart"/>
            <w:r w:rsidR="00903210">
              <w:t>init</w:t>
            </w:r>
            <w:proofErr w:type="spellEnd"/>
            <w:r w:rsidR="00903210">
              <w:t xml:space="preserve">__; </w:t>
            </w:r>
            <w:proofErr w:type="spellStart"/>
            <w:r w:rsidR="00903210">
              <w:t>AppointmentStatus</w:t>
            </w:r>
            <w:proofErr w:type="spellEnd"/>
            <w:r w:rsidR="00903210">
              <w:t xml:space="preserve"> </w:t>
            </w:r>
            <w:proofErr w:type="spellStart"/>
            <w:r w:rsidR="00903210">
              <w:t>enum</w:t>
            </w:r>
            <w:proofErr w:type="spellEnd"/>
          </w:p>
        </w:tc>
        <w:tc>
          <w:tcPr>
            <w:tcW w:w="1834" w:type="dxa"/>
          </w:tcPr>
          <w:p w14:paraId="672547B2" w14:textId="30AF4036" w:rsidR="00135672" w:rsidRDefault="00A1231D">
            <w:r>
              <w:t>Yes</w:t>
            </w:r>
          </w:p>
        </w:tc>
        <w:tc>
          <w:tcPr>
            <w:tcW w:w="2035" w:type="dxa"/>
          </w:tcPr>
          <w:p w14:paraId="1C3C52EE" w14:textId="605FED50" w:rsidR="00135672" w:rsidRDefault="00903210">
            <w:r>
              <w:t xml:space="preserve">Status: str became the </w:t>
            </w:r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proofErr w:type="gramStart"/>
            <w:r>
              <w:t>validate(</w:t>
            </w:r>
            <w:proofErr w:type="gramEnd"/>
            <w:r>
              <w:t>) also checks the types</w:t>
            </w:r>
          </w:p>
        </w:tc>
      </w:tr>
      <w:tr w:rsidR="00135672" w14:paraId="3684D098" w14:textId="77777777" w:rsidTr="00D33A49">
        <w:tc>
          <w:tcPr>
            <w:tcW w:w="3825" w:type="dxa"/>
          </w:tcPr>
          <w:p w14:paraId="0CD5A416" w14:textId="7831965B" w:rsidR="00135672" w:rsidRDefault="00903210">
            <w:proofErr w:type="spellStart"/>
            <w:r>
              <w:t>Appointment.cancel</w:t>
            </w:r>
            <w:proofErr w:type="spellEnd"/>
            <w:r>
              <w:t xml:space="preserve">(), </w:t>
            </w:r>
            <w:proofErr w:type="gramStart"/>
            <w:r>
              <w:t>reschedule(</w:t>
            </w:r>
            <w:proofErr w:type="gramEnd"/>
            <w:r>
              <w:t xml:space="preserve">), </w:t>
            </w:r>
            <w:proofErr w:type="spellStart"/>
            <w:r>
              <w:t>record_</w:t>
            </w:r>
            <w:proofErr w:type="gramStart"/>
            <w:r>
              <w:t>outcome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046" w:type="dxa"/>
          </w:tcPr>
          <w:p w14:paraId="7B048EF8" w14:textId="66D49E05" w:rsidR="00135672" w:rsidRDefault="00903210">
            <w:proofErr w:type="gramStart"/>
            <w:r>
              <w:t>Cancel(</w:t>
            </w:r>
            <w:proofErr w:type="gramEnd"/>
            <w:r>
              <w:t>) implemented through __</w:t>
            </w:r>
            <w:proofErr w:type="spellStart"/>
            <w:r>
              <w:t>change_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 xml:space="preserve">); </w:t>
            </w:r>
            <w:proofErr w:type="gramStart"/>
            <w:r>
              <w:t>reschedule(</w:t>
            </w:r>
            <w:proofErr w:type="gramEnd"/>
            <w:r>
              <w:t xml:space="preserve">) and </w:t>
            </w:r>
            <w:proofErr w:type="spellStart"/>
            <w:r>
              <w:t>record_</w:t>
            </w:r>
            <w:proofErr w:type="gramStart"/>
            <w:r>
              <w:t>outcome</w:t>
            </w:r>
            <w:proofErr w:type="spellEnd"/>
            <w:r>
              <w:t>(</w:t>
            </w:r>
            <w:proofErr w:type="gramEnd"/>
            <w:r>
              <w:t>) unchanged</w:t>
            </w:r>
          </w:p>
        </w:tc>
        <w:tc>
          <w:tcPr>
            <w:tcW w:w="1834" w:type="dxa"/>
          </w:tcPr>
          <w:p w14:paraId="78EDBC06" w14:textId="16AAB3DF" w:rsidR="00135672" w:rsidRDefault="00EB43A9">
            <w:r>
              <w:t>Partly</w:t>
            </w:r>
          </w:p>
        </w:tc>
        <w:tc>
          <w:tcPr>
            <w:tcW w:w="2035" w:type="dxa"/>
          </w:tcPr>
          <w:p w14:paraId="53531CCD" w14:textId="140EEA63" w:rsidR="00135672" w:rsidRDefault="00EB43A9">
            <w:r>
              <w:t xml:space="preserve">Only </w:t>
            </w:r>
            <w:proofErr w:type="gramStart"/>
            <w:r>
              <w:t>cancel(</w:t>
            </w:r>
            <w:proofErr w:type="gramEnd"/>
            <w:r>
              <w:t>) is implemented. An illegal change raises</w:t>
            </w:r>
            <w:r w:rsidR="008A08A4">
              <w:t xml:space="preserve"> </w:t>
            </w:r>
            <w:proofErr w:type="spellStart"/>
            <w:r w:rsidR="008A08A4">
              <w:t>InvalidStatusTransitionError</w:t>
            </w:r>
            <w:proofErr w:type="spellEnd"/>
            <w:r w:rsidR="008A08A4">
              <w:t>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791C3DDB" w:rsidR="00135672" w:rsidRDefault="000C1932">
            <w:r>
              <w:t>Patient</w:t>
            </w:r>
          </w:p>
        </w:tc>
        <w:tc>
          <w:tcPr>
            <w:tcW w:w="3360" w:type="dxa"/>
          </w:tcPr>
          <w:p w14:paraId="4C7F4B48" w14:textId="53E8991C" w:rsidR="00135672" w:rsidRDefault="000C1932">
            <w:proofErr w:type="spellStart"/>
            <w:r>
              <w:t>Patient_id</w:t>
            </w:r>
            <w:proofErr w:type="spellEnd"/>
            <w:r>
              <w:t>, name, and phone are always non-empty text.</w:t>
            </w:r>
          </w:p>
        </w:tc>
        <w:tc>
          <w:tcPr>
            <w:tcW w:w="3360" w:type="dxa"/>
          </w:tcPr>
          <w:p w14:paraId="4A77DB47" w14:textId="12770453" w:rsidR="00135672" w:rsidRDefault="000C1932">
            <w:r>
              <w:t>Checking in __</w:t>
            </w:r>
            <w:proofErr w:type="spellStart"/>
            <w:proofErr w:type="gramStart"/>
            <w:r>
              <w:t>init</w:t>
            </w:r>
            <w:proofErr w:type="spellEnd"/>
            <w:r>
              <w:t>__</w:t>
            </w:r>
            <w:proofErr w:type="gramEnd"/>
            <w:r>
              <w:t>; stored privately with read-only properties and no setters</w:t>
            </w:r>
            <w:r w:rsidR="006053A0">
              <w:t>.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767C8BB6" w:rsidR="00135672" w:rsidRDefault="000C1932">
            <w:r>
              <w:t>Patient</w:t>
            </w:r>
          </w:p>
        </w:tc>
        <w:tc>
          <w:tcPr>
            <w:tcW w:w="3360" w:type="dxa"/>
          </w:tcPr>
          <w:p w14:paraId="2C549DD9" w14:textId="72D1A59D" w:rsidR="00135672" w:rsidRDefault="000C1932">
            <w:proofErr w:type="spellStart"/>
            <w:r>
              <w:t>Reminders_opt_in</w:t>
            </w:r>
            <w:proofErr w:type="spellEnd"/>
            <w:r>
              <w:t xml:space="preserve"> is alwa</w:t>
            </w:r>
            <w:r w:rsidR="00C510EA">
              <w:t xml:space="preserve">ys True or False and only changes through </w:t>
            </w:r>
            <w:proofErr w:type="spellStart"/>
            <w:r w:rsidR="00C510EA">
              <w:t>opt_in_for_</w:t>
            </w:r>
            <w:proofErr w:type="gramStart"/>
            <w:r w:rsidR="00C510EA">
              <w:t>reminders</w:t>
            </w:r>
            <w:proofErr w:type="spellEnd"/>
            <w:r w:rsidR="00C510EA">
              <w:t>(</w:t>
            </w:r>
            <w:proofErr w:type="gramEnd"/>
            <w:r w:rsidR="00C510EA">
              <w:t>).</w:t>
            </w:r>
          </w:p>
        </w:tc>
        <w:tc>
          <w:tcPr>
            <w:tcW w:w="3360" w:type="dxa"/>
          </w:tcPr>
          <w:p w14:paraId="4538529E" w14:textId="4B8D4D45" w:rsidR="00135672" w:rsidRDefault="00C510EA">
            <w:r>
              <w:t>Checking in __</w:t>
            </w:r>
            <w:proofErr w:type="spellStart"/>
            <w:r>
              <w:t>init</w:t>
            </w:r>
            <w:proofErr w:type="spellEnd"/>
            <w:r>
              <w:t>__ and in the method; the attribute is private.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0F695E3A" w:rsidR="00135672" w:rsidRDefault="00B4365A">
            <w:r>
              <w:t>Practitioner</w:t>
            </w:r>
          </w:p>
        </w:tc>
        <w:tc>
          <w:tcPr>
            <w:tcW w:w="3360" w:type="dxa"/>
          </w:tcPr>
          <w:p w14:paraId="254598FC" w14:textId="46BF7E90" w:rsidR="00135672" w:rsidRDefault="00D463C6">
            <w:proofErr w:type="spellStart"/>
            <w:r>
              <w:t>P</w:t>
            </w:r>
            <w:r w:rsidR="00B4365A">
              <w:t>ractitioner</w:t>
            </w:r>
            <w:r>
              <w:t>_id</w:t>
            </w:r>
            <w:proofErr w:type="spellEnd"/>
            <w:r>
              <w:t>, name, and specialty are always non-empty text.</w:t>
            </w:r>
          </w:p>
        </w:tc>
        <w:tc>
          <w:tcPr>
            <w:tcW w:w="3360" w:type="dxa"/>
          </w:tcPr>
          <w:p w14:paraId="7A0ABF81" w14:textId="0E273DB5" w:rsidR="00135672" w:rsidRDefault="00D463C6">
            <w:r>
              <w:t>Checked in __</w:t>
            </w:r>
            <w:proofErr w:type="spellStart"/>
            <w:r>
              <w:t>init</w:t>
            </w:r>
            <w:proofErr w:type="spellEnd"/>
            <w:r>
              <w:t>__; stored privately</w:t>
            </w:r>
            <w:r w:rsidR="006053A0">
              <w:t xml:space="preserve"> with read-only properties and no setters.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5B8EEDC5" w:rsidR="00135672" w:rsidRDefault="006053A0">
            <w:r>
              <w:lastRenderedPageBreak/>
              <w:t>Practitioner</w:t>
            </w:r>
          </w:p>
        </w:tc>
        <w:tc>
          <w:tcPr>
            <w:tcW w:w="3360" w:type="dxa"/>
          </w:tcPr>
          <w:p w14:paraId="70AC0311" w14:textId="199F0FE2" w:rsidR="00135672" w:rsidRDefault="00454BAC">
            <w:r>
              <w:t>No two appointments at the same time (FR-02).</w:t>
            </w:r>
            <w:r w:rsidR="006053A0">
              <w:t xml:space="preserve"> </w:t>
            </w:r>
          </w:p>
        </w:tc>
        <w:tc>
          <w:tcPr>
            <w:tcW w:w="3360" w:type="dxa"/>
          </w:tcPr>
          <w:p w14:paraId="11FE858F" w14:textId="023F1F82" w:rsidR="00135672" w:rsidRDefault="00454BAC">
            <w:r>
              <w:t xml:space="preserve">Not protected yet: </w:t>
            </w:r>
            <w:proofErr w:type="spellStart"/>
            <w:r>
              <w:t>has_</w:t>
            </w:r>
            <w:proofErr w:type="gramStart"/>
            <w:r>
              <w:t>conflict</w:t>
            </w:r>
            <w:proofErr w:type="spellEnd"/>
            <w:r>
              <w:t>(</w:t>
            </w:r>
            <w:proofErr w:type="gramEnd"/>
            <w:r>
              <w:t>) is still a stub. Also, the appointments list is public.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6F6AF15F" w:rsidR="00135672" w:rsidRDefault="00454BAC">
            <w:r>
              <w:t>Appointments</w:t>
            </w:r>
          </w:p>
        </w:tc>
        <w:tc>
          <w:tcPr>
            <w:tcW w:w="3360" w:type="dxa"/>
          </w:tcPr>
          <w:p w14:paraId="225EEDB0" w14:textId="7DC680B3" w:rsidR="00135672" w:rsidRDefault="00454BAC">
            <w:r>
              <w:t xml:space="preserve">Always has a real Patient, Practitioner, and datetime, and a status that is an </w:t>
            </w:r>
            <w:proofErr w:type="spellStart"/>
            <w:r>
              <w:t>AppointmentStatus</w:t>
            </w:r>
            <w:proofErr w:type="spellEnd"/>
            <w:r>
              <w:t>.</w:t>
            </w:r>
          </w:p>
        </w:tc>
        <w:tc>
          <w:tcPr>
            <w:tcW w:w="3360" w:type="dxa"/>
          </w:tcPr>
          <w:p w14:paraId="2ED1333C" w14:textId="7E90A7E2" w:rsidR="00135672" w:rsidRDefault="00454BAC">
            <w:proofErr w:type="gramStart"/>
            <w:r>
              <w:t>Validate(</w:t>
            </w:r>
            <w:proofErr w:type="gramEnd"/>
            <w:r>
              <w:t>) runs at the end of __</w:t>
            </w:r>
            <w:proofErr w:type="spellStart"/>
            <w:r>
              <w:t>init</w:t>
            </w:r>
            <w:proofErr w:type="spellEnd"/>
            <w:r>
              <w:t xml:space="preserve">__ and raises </w:t>
            </w:r>
            <w:proofErr w:type="spellStart"/>
            <w:r>
              <w:t>ValueError</w:t>
            </w:r>
            <w:proofErr w:type="spellEnd"/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265693D4" w:rsidR="00135672" w:rsidRDefault="005B1474" w:rsidP="005B1474">
            <w:r>
              <w:t>Appointment - Patient</w:t>
            </w:r>
          </w:p>
        </w:tc>
        <w:tc>
          <w:tcPr>
            <w:tcW w:w="3360" w:type="dxa"/>
          </w:tcPr>
          <w:p w14:paraId="008DA2AB" w14:textId="79B250CC" w:rsidR="00135672" w:rsidRDefault="005B1474">
            <w:r>
              <w:t>Association. Appointment holds a reference to its patient.</w:t>
            </w:r>
          </w:p>
        </w:tc>
        <w:tc>
          <w:tcPr>
            <w:tcW w:w="3360" w:type="dxa"/>
          </w:tcPr>
          <w:p w14:paraId="54A624D4" w14:textId="592DCFA2" w:rsidR="00135672" w:rsidRDefault="005B1474">
            <w:r>
              <w:t>Same as in the Stage 3 UML</w:t>
            </w:r>
            <w:r w:rsidR="007D4381">
              <w:t xml:space="preserve"> (1 to </w:t>
            </w:r>
            <w:proofErr w:type="gramStart"/>
            <w:r w:rsidR="007D4381">
              <w:t>0..</w:t>
            </w:r>
            <w:proofErr w:type="gramEnd"/>
            <w:r w:rsidR="007D4381">
              <w:t>*). A patient</w:t>
            </w:r>
            <w:r w:rsidR="00B93A38">
              <w:t xml:space="preserve"> carries on existing when an appointment is cancelled, so the appointment is not </w:t>
            </w:r>
            <w:proofErr w:type="spellStart"/>
            <w:proofErr w:type="gramStart"/>
            <w:r w:rsidR="00B93A38">
              <w:t>apart</w:t>
            </w:r>
            <w:proofErr w:type="spellEnd"/>
            <w:proofErr w:type="gramEnd"/>
            <w:r w:rsidR="00B93A38">
              <w:t xml:space="preserve"> of the patient.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3243A1B4" w:rsidR="00135672" w:rsidRDefault="00B93A38">
            <w:r>
              <w:t>Appointment - Practitioner</w:t>
            </w:r>
          </w:p>
        </w:tc>
        <w:tc>
          <w:tcPr>
            <w:tcW w:w="3360" w:type="dxa"/>
          </w:tcPr>
          <w:p w14:paraId="11FDCC15" w14:textId="1E6F9C7E" w:rsidR="00135672" w:rsidRDefault="00BB264E">
            <w:r>
              <w:t>Association. Appointment holds a reference to its practitioner.</w:t>
            </w:r>
          </w:p>
        </w:tc>
        <w:tc>
          <w:tcPr>
            <w:tcW w:w="3360" w:type="dxa"/>
          </w:tcPr>
          <w:p w14:paraId="508AF2B5" w14:textId="16FA4AC9" w:rsidR="00135672" w:rsidRDefault="00BB264E">
            <w:r>
              <w:t xml:space="preserve">Same as in </w:t>
            </w:r>
            <w:proofErr w:type="gramStart"/>
            <w:r>
              <w:t>the stage</w:t>
            </w:r>
            <w:proofErr w:type="gramEnd"/>
            <w:r>
              <w:t xml:space="preserve"> 3 UML (1 to </w:t>
            </w:r>
            <w:proofErr w:type="gramStart"/>
            <w:r>
              <w:t>0..</w:t>
            </w:r>
            <w:proofErr w:type="gramEnd"/>
            <w:r>
              <w:t xml:space="preserve">*). Neither </w:t>
            </w:r>
            <w:proofErr w:type="gramStart"/>
            <w:r>
              <w:t>objects</w:t>
            </w:r>
            <w:proofErr w:type="gramEnd"/>
            <w:r>
              <w:t xml:space="preserve"> </w:t>
            </w:r>
            <w:proofErr w:type="gramStart"/>
            <w:r>
              <w:t>owns</w:t>
            </w:r>
            <w:proofErr w:type="gramEnd"/>
            <w:r>
              <w:t xml:space="preserve"> the other’s lifetime.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01949555" w:rsidR="00135672" w:rsidRDefault="00093227">
            <w:r>
              <w:t xml:space="preserve">Appointment - </w:t>
            </w:r>
            <w:proofErr w:type="spellStart"/>
            <w:r>
              <w:t>AppointmentStatus</w:t>
            </w:r>
            <w:proofErr w:type="spellEnd"/>
          </w:p>
        </w:tc>
        <w:tc>
          <w:tcPr>
            <w:tcW w:w="3360" w:type="dxa"/>
          </w:tcPr>
          <w:p w14:paraId="581816B6" w14:textId="1B31C5CA" w:rsidR="00135672" w:rsidRDefault="00093227">
            <w:r>
              <w:t xml:space="preserve">This status is an </w:t>
            </w:r>
            <w:proofErr w:type="spellStart"/>
            <w:r>
              <w:t>enum</w:t>
            </w:r>
            <w:proofErr w:type="spellEnd"/>
            <w:r>
              <w:t xml:space="preserve"> value held as an attribute.</w:t>
            </w:r>
          </w:p>
        </w:tc>
        <w:tc>
          <w:tcPr>
            <w:tcW w:w="3360" w:type="dxa"/>
          </w:tcPr>
          <w:p w14:paraId="2F2C3ACE" w14:textId="3F672314" w:rsidR="00135672" w:rsidRDefault="00A57B6A">
            <w:r>
              <w:t>A fixed set of states replaces the free strings in stage 3 skeleton, so a typo cannot create an invalid status.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11088FB8" w:rsidR="00135672" w:rsidRDefault="00A57B6A">
            <w:r>
              <w:t>Patient/Practitioner – shared base class</w:t>
            </w:r>
          </w:p>
        </w:tc>
        <w:tc>
          <w:tcPr>
            <w:tcW w:w="3360" w:type="dxa"/>
          </w:tcPr>
          <w:p w14:paraId="5C24D773" w14:textId="088ACCC3" w:rsidR="00135672" w:rsidRDefault="00A57B6A">
            <w:r>
              <w:t>No inheritance</w:t>
            </w:r>
            <w:r w:rsidR="00331F00">
              <w:t>.</w:t>
            </w:r>
          </w:p>
        </w:tc>
        <w:tc>
          <w:tcPr>
            <w:tcW w:w="3360" w:type="dxa"/>
          </w:tcPr>
          <w:p w14:paraId="0C6A3BDC" w14:textId="3E24C38B" w:rsidR="00135672" w:rsidRDefault="007A722E">
            <w:r>
              <w:t>Stage 3 kept them as peers. They only share the id and name, and the shared text check is one helper function</w:t>
            </w:r>
            <w:r w:rsidR="0002712E">
              <w:t>.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03C690CC" w:rsidR="00135672" w:rsidRDefault="0002712E">
            <w:r>
              <w:t>Clinic - Appointment</w:t>
            </w:r>
          </w:p>
        </w:tc>
        <w:tc>
          <w:tcPr>
            <w:tcW w:w="3360" w:type="dxa"/>
          </w:tcPr>
          <w:p w14:paraId="732C9D19" w14:textId="4D054BF9" w:rsidR="00135672" w:rsidRDefault="0002712E">
            <w:r>
              <w:t>No Clinic class.</w:t>
            </w:r>
          </w:p>
        </w:tc>
        <w:tc>
          <w:tcPr>
            <w:tcW w:w="3360" w:type="dxa"/>
          </w:tcPr>
          <w:p w14:paraId="1193C331" w14:textId="6A8CD98F" w:rsidR="00135672" w:rsidRDefault="0002712E">
            <w:r>
              <w:t>Unchanged Stage 3 decision: Nothing in the requirements needs a top-level owner.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6"/>
        <w:gridCol w:w="1855"/>
        <w:gridCol w:w="1793"/>
        <w:gridCol w:w="1868"/>
        <w:gridCol w:w="2044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4CD7F0ED" w:rsidR="00135672" w:rsidRDefault="007019F0"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 xml:space="preserve"> and </w:t>
            </w:r>
            <w:proofErr w:type="spellStart"/>
            <w:r>
              <w:t>InvalidStstus</w:t>
            </w:r>
            <w:r w:rsidR="009B6A4E">
              <w:t>TransitionError</w:t>
            </w:r>
            <w:proofErr w:type="spellEnd"/>
          </w:p>
        </w:tc>
        <w:tc>
          <w:tcPr>
            <w:tcW w:w="2016" w:type="dxa"/>
          </w:tcPr>
          <w:p w14:paraId="440D3DAF" w14:textId="4C671337" w:rsidR="00135672" w:rsidRDefault="009B6A4E">
            <w:r>
              <w:t>Yes – Both asked for in the Part D prompt</w:t>
            </w:r>
          </w:p>
        </w:tc>
        <w:tc>
          <w:tcPr>
            <w:tcW w:w="2016" w:type="dxa"/>
          </w:tcPr>
          <w:p w14:paraId="4B042BEE" w14:textId="67F46D89" w:rsidR="00135672" w:rsidRDefault="009B6A4E">
            <w:r>
              <w:t>Accepted</w:t>
            </w:r>
          </w:p>
        </w:tc>
        <w:tc>
          <w:tcPr>
            <w:tcW w:w="2016" w:type="dxa"/>
          </w:tcPr>
          <w:p w14:paraId="7A161CA1" w14:textId="25F2C997" w:rsidR="00135672" w:rsidRDefault="00225DD6">
            <w:r>
              <w:t>Replaces the string statuses;</w:t>
            </w:r>
            <w:r>
              <w:t xml:space="preserve"> one exception is enough for illegal changes.</w:t>
            </w:r>
          </w:p>
        </w:tc>
        <w:tc>
          <w:tcPr>
            <w:tcW w:w="2016" w:type="dxa"/>
          </w:tcPr>
          <w:p w14:paraId="3D553E28" w14:textId="109C94B3" w:rsidR="00135672" w:rsidRDefault="00225DD6">
            <w:r>
              <w:t>Part F4; a repeated cancel raises the exception</w:t>
            </w:r>
            <w:r w:rsidR="0006539A">
              <w:t>.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1396B0B5" w:rsidR="00135672" w:rsidRDefault="0006539A">
            <w:proofErr w:type="spellStart"/>
            <w:r>
              <w:t>Private_status</w:t>
            </w:r>
            <w:proofErr w:type="spellEnd"/>
            <w:r>
              <w:t>, read-only status property, changes only through __</w:t>
            </w:r>
            <w:proofErr w:type="spellStart"/>
            <w:r>
              <w:t>change_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016" w:type="dxa"/>
          </w:tcPr>
          <w:p w14:paraId="1D16A59D" w14:textId="40B66667" w:rsidR="00135672" w:rsidRDefault="0006539A">
            <w:r>
              <w:t>Yes – Adds no new operation to the UML</w:t>
            </w:r>
          </w:p>
        </w:tc>
        <w:tc>
          <w:tcPr>
            <w:tcW w:w="2016" w:type="dxa"/>
          </w:tcPr>
          <w:p w14:paraId="08DC3CD3" w14:textId="30C9E669" w:rsidR="00135672" w:rsidRDefault="0006539A">
            <w:r>
              <w:t>Accepted</w:t>
            </w:r>
          </w:p>
        </w:tc>
        <w:tc>
          <w:tcPr>
            <w:tcW w:w="2016" w:type="dxa"/>
          </w:tcPr>
          <w:p w14:paraId="04161464" w14:textId="5A0A66C6" w:rsidR="00135672" w:rsidRDefault="0006539A">
            <w:r>
              <w:t>Stops status being set from outside without adding public methods the UML doesn’t have.</w:t>
            </w:r>
          </w:p>
        </w:tc>
        <w:tc>
          <w:tcPr>
            <w:tcW w:w="2016" w:type="dxa"/>
          </w:tcPr>
          <w:p w14:paraId="261AB74B" w14:textId="77777777" w:rsidR="00135672" w:rsidRDefault="0006539A">
            <w:r>
              <w:t>Part F2; assigning</w:t>
            </w:r>
            <w:r w:rsidR="00320DBF">
              <w:t xml:space="preserve"> to status raises </w:t>
            </w:r>
            <w:proofErr w:type="spellStart"/>
            <w:r w:rsidR="00320DBF">
              <w:t>AttributeError</w:t>
            </w:r>
            <w:proofErr w:type="spellEnd"/>
            <w:r w:rsidR="00320DBF">
              <w:t>.</w:t>
            </w:r>
          </w:p>
          <w:p w14:paraId="5E18FA79" w14:textId="1F6B47B8" w:rsidR="00320DBF" w:rsidRDefault="00320DBF">
            <w:r>
              <w:t>Part E: no setters.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6C1311FE" w:rsidR="00135672" w:rsidRDefault="006359DD">
            <w:r>
              <w:t xml:space="preserve">Earlier draft: a new public </w:t>
            </w:r>
            <w:proofErr w:type="spellStart"/>
            <w:r>
              <w:t>change_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 and extra parameters on existing methods</w:t>
            </w:r>
          </w:p>
        </w:tc>
        <w:tc>
          <w:tcPr>
            <w:tcW w:w="2016" w:type="dxa"/>
          </w:tcPr>
          <w:p w14:paraId="6B74D0D1" w14:textId="4527ACCC" w:rsidR="00135672" w:rsidRDefault="006359DD">
            <w:r>
              <w:t>No – Not in the Stage 3 UML</w:t>
            </w:r>
          </w:p>
        </w:tc>
        <w:tc>
          <w:tcPr>
            <w:tcW w:w="2016" w:type="dxa"/>
          </w:tcPr>
          <w:p w14:paraId="7B7BDB75" w14:textId="762A3D63" w:rsidR="00135672" w:rsidRDefault="006359DD">
            <w:r>
              <w:t>Rejected</w:t>
            </w:r>
          </w:p>
        </w:tc>
        <w:tc>
          <w:tcPr>
            <w:tcW w:w="2016" w:type="dxa"/>
          </w:tcPr>
          <w:p w14:paraId="599F0952" w14:textId="479F44D4" w:rsidR="00135672" w:rsidRDefault="006359DD">
            <w:r>
              <w:t>The approved design fixes t</w:t>
            </w:r>
            <w:r w:rsidR="00D62DCB">
              <w:t xml:space="preserve">he </w:t>
            </w:r>
            <w:proofErr w:type="gramStart"/>
            <w:r w:rsidR="00D62DCB">
              <w:t>operations,</w:t>
            </w:r>
            <w:proofErr w:type="gramEnd"/>
            <w:r w:rsidR="00D62DCB">
              <w:t xml:space="preserve"> new API was not requested.</w:t>
            </w:r>
          </w:p>
        </w:tc>
        <w:tc>
          <w:tcPr>
            <w:tcW w:w="2016" w:type="dxa"/>
          </w:tcPr>
          <w:p w14:paraId="45356555" w14:textId="786FA822" w:rsidR="00135672" w:rsidRDefault="00D62DCB">
            <w:r>
              <w:t xml:space="preserve">Compared the draft </w:t>
            </w:r>
            <w:r w:rsidR="00C675C9">
              <w:t>with</w:t>
            </w:r>
            <w:r>
              <w:t xml:space="preserve"> the Stage 3 UML; rebuilt from the skeleton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6DF2DC7D" w:rsidR="00135672" w:rsidRDefault="00DB5CD4">
            <w:r>
              <w:t>Earlier draft: phone-number rules, reschedule rules, and conflict checking</w:t>
            </w:r>
          </w:p>
        </w:tc>
        <w:tc>
          <w:tcPr>
            <w:tcW w:w="2016" w:type="dxa"/>
          </w:tcPr>
          <w:p w14:paraId="218B45D3" w14:textId="331FFF4A" w:rsidR="00135672" w:rsidRDefault="00DB5CD4">
            <w:r>
              <w:t xml:space="preserve">No – Not in the prompts or the </w:t>
            </w:r>
            <w:proofErr w:type="spellStart"/>
            <w:r>
              <w:t>requirments</w:t>
            </w:r>
            <w:proofErr w:type="spellEnd"/>
          </w:p>
        </w:tc>
        <w:tc>
          <w:tcPr>
            <w:tcW w:w="2016" w:type="dxa"/>
          </w:tcPr>
          <w:p w14:paraId="77027CE6" w14:textId="775E4D8C" w:rsidR="00135672" w:rsidRDefault="00DB5CD4">
            <w:r>
              <w:t>Rejected</w:t>
            </w:r>
          </w:p>
        </w:tc>
        <w:tc>
          <w:tcPr>
            <w:tcW w:w="2016" w:type="dxa"/>
          </w:tcPr>
          <w:p w14:paraId="357E8E2C" w14:textId="1A298468" w:rsidR="00135672" w:rsidRDefault="00DB5CD4">
            <w:r>
              <w:t>Invented</w:t>
            </w:r>
            <w:r w:rsidR="000164C9">
              <w:t xml:space="preserve"> rules; the requirements don’t state them </w:t>
            </w:r>
            <w:r w:rsidR="000164C9">
              <w:lastRenderedPageBreak/>
              <w:t>and those methods stay stubs.</w:t>
            </w:r>
          </w:p>
        </w:tc>
        <w:tc>
          <w:tcPr>
            <w:tcW w:w="2016" w:type="dxa"/>
          </w:tcPr>
          <w:p w14:paraId="53210952" w14:textId="420BE1D1" w:rsidR="00135672" w:rsidRDefault="000164C9">
            <w:r>
              <w:lastRenderedPageBreak/>
              <w:t>Re-read</w:t>
            </w:r>
            <w:r w:rsidR="009F2464">
              <w:t xml:space="preserve"> the prompts and FR_01 to FR-09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7CF1C135" w:rsidR="00135672" w:rsidRDefault="009F2464">
            <w:r>
              <w:t>Constructor keeps the status argument from the skeleton</w:t>
            </w:r>
          </w:p>
        </w:tc>
        <w:tc>
          <w:tcPr>
            <w:tcW w:w="2016" w:type="dxa"/>
          </w:tcPr>
          <w:p w14:paraId="5CCE7EC6" w14:textId="69664BF1" w:rsidR="00135672" w:rsidRDefault="009F2464">
            <w:r>
              <w:t>Partly</w:t>
            </w:r>
            <w:r w:rsidR="009773BC">
              <w:t xml:space="preserve"> – allows an appointment to start in any status</w:t>
            </w:r>
          </w:p>
        </w:tc>
        <w:tc>
          <w:tcPr>
            <w:tcW w:w="2016" w:type="dxa"/>
          </w:tcPr>
          <w:p w14:paraId="78E26A56" w14:textId="55F51F29" w:rsidR="00135672" w:rsidRDefault="009773BC">
            <w:r>
              <w:t>Accepted; Flagged</w:t>
            </w:r>
          </w:p>
        </w:tc>
        <w:tc>
          <w:tcPr>
            <w:tcW w:w="2016" w:type="dxa"/>
          </w:tcPr>
          <w:p w14:paraId="2116617A" w14:textId="60E9DE24" w:rsidR="00135672" w:rsidRDefault="009773BC">
            <w:r>
              <w:t>Kept the Stage 3 signature; the risk is noted rather than changed</w:t>
            </w:r>
          </w:p>
        </w:tc>
        <w:tc>
          <w:tcPr>
            <w:tcW w:w="2016" w:type="dxa"/>
          </w:tcPr>
          <w:p w14:paraId="72A63F16" w14:textId="26C49A07" w:rsidR="00135672" w:rsidRDefault="009773BC">
            <w:r>
              <w:t xml:space="preserve">Part E review; </w:t>
            </w:r>
            <w:proofErr w:type="gramStart"/>
            <w:r>
              <w:t>validate(</w:t>
            </w:r>
            <w:proofErr w:type="gramEnd"/>
            <w:r>
              <w:t xml:space="preserve">) checks it is an </w:t>
            </w:r>
            <w:proofErr w:type="spellStart"/>
            <w:r>
              <w:t>AppointmentStatus</w:t>
            </w:r>
            <w:proofErr w:type="spellEnd"/>
            <w:r>
              <w:t>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68E3F2A3" w14:textId="00C78D31" w:rsidR="00A06A0D" w:rsidRDefault="007A1E6E">
      <w:r>
        <w:rPr>
          <w:noProof/>
        </w:rPr>
        <w:drawing>
          <wp:inline distT="0" distB="0" distL="0" distR="0" wp14:anchorId="028053DE" wp14:editId="6245584E">
            <wp:extent cx="6400800" cy="3646170"/>
            <wp:effectExtent l="0" t="0" r="0" b="0"/>
            <wp:docPr id="315588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8468" name="Picture 3155884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6644"/>
      </w:tblGrid>
      <w:tr w:rsidR="005C092A" w14:paraId="79E06B9F" w14:textId="77777777" w:rsidTr="00A06A0D">
        <w:tc>
          <w:tcPr>
            <w:tcW w:w="3652" w:type="dxa"/>
          </w:tcPr>
          <w:p w14:paraId="67BBFD06" w14:textId="2046E9CB" w:rsidR="005C092A" w:rsidRDefault="005C092A">
            <w:r>
              <w:t>Change</w:t>
            </w:r>
          </w:p>
        </w:tc>
        <w:tc>
          <w:tcPr>
            <w:tcW w:w="6644" w:type="dxa"/>
          </w:tcPr>
          <w:p w14:paraId="31E6AF50" w14:textId="468D0822" w:rsidR="005C092A" w:rsidRDefault="005C092A">
            <w:r>
              <w:t>Reason</w:t>
            </w:r>
          </w:p>
        </w:tc>
      </w:tr>
      <w:tr w:rsidR="005C092A" w14:paraId="738ED9A5" w14:textId="77777777" w:rsidTr="00A06A0D">
        <w:tc>
          <w:tcPr>
            <w:tcW w:w="3652" w:type="dxa"/>
          </w:tcPr>
          <w:p w14:paraId="318DB19E" w14:textId="0AD2752D" w:rsidR="005C092A" w:rsidRDefault="005C092A" w:rsidP="005C092A">
            <w:r>
              <w:t>Practitioner gains specialty</w:t>
            </w:r>
          </w:p>
        </w:tc>
        <w:tc>
          <w:tcPr>
            <w:tcW w:w="6644" w:type="dxa"/>
          </w:tcPr>
          <w:p w14:paraId="23E3C1CF" w14:textId="60D0E1B2" w:rsidR="005C092A" w:rsidRDefault="005C092A">
            <w:r>
              <w:t>Asked for by the Part C prompt</w:t>
            </w:r>
          </w:p>
        </w:tc>
      </w:tr>
      <w:tr w:rsidR="005C092A" w14:paraId="174D0A99" w14:textId="77777777" w:rsidTr="00A06A0D">
        <w:tc>
          <w:tcPr>
            <w:tcW w:w="3652" w:type="dxa"/>
          </w:tcPr>
          <w:p w14:paraId="4A4078AA" w14:textId="3E4F329C" w:rsidR="005C092A" w:rsidRDefault="00163CD2">
            <w:proofErr w:type="spellStart"/>
            <w:r>
              <w:t>Appointment.status</w:t>
            </w:r>
            <w:proofErr w:type="spellEnd"/>
            <w:r>
              <w:t xml:space="preserve"> changes from str to the </w:t>
            </w:r>
            <w:proofErr w:type="spellStart"/>
            <w:r>
              <w:t>AppountmentStatus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</w:p>
        </w:tc>
        <w:tc>
          <w:tcPr>
            <w:tcW w:w="6644" w:type="dxa"/>
          </w:tcPr>
          <w:p w14:paraId="2661F6FD" w14:textId="0F43D745" w:rsidR="005C092A" w:rsidRDefault="00A06A0D">
            <w:r>
              <w:t>Asked for by the Part D prompt; a fixed set of states replaces free strings</w:t>
            </w:r>
          </w:p>
        </w:tc>
      </w:tr>
      <w:tr w:rsidR="005C092A" w14:paraId="633015B2" w14:textId="77777777" w:rsidTr="00A06A0D">
        <w:tc>
          <w:tcPr>
            <w:tcW w:w="3652" w:type="dxa"/>
          </w:tcPr>
          <w:p w14:paraId="019C5C63" w14:textId="0BB095EC" w:rsidR="005C092A" w:rsidRDefault="00A06A0D">
            <w:r>
              <w:t xml:space="preserve">New </w:t>
            </w:r>
            <w:proofErr w:type="spellStart"/>
            <w:r>
              <w:t>InvalidStatusTransitionError</w:t>
            </w:r>
            <w:proofErr w:type="spellEnd"/>
          </w:p>
        </w:tc>
        <w:tc>
          <w:tcPr>
            <w:tcW w:w="6644" w:type="dxa"/>
          </w:tcPr>
          <w:p w14:paraId="6690FC68" w14:textId="71DB9083" w:rsidR="005C092A" w:rsidRDefault="00A06A0D">
            <w:r>
              <w:t>Asked for by the Part D prompt; signals an illegal status change</w:t>
            </w:r>
          </w:p>
        </w:tc>
      </w:tr>
      <w:tr w:rsidR="005C092A" w14:paraId="7E90AD89" w14:textId="77777777" w:rsidTr="00A06A0D">
        <w:tc>
          <w:tcPr>
            <w:tcW w:w="3652" w:type="dxa"/>
          </w:tcPr>
          <w:p w14:paraId="46BD32E4" w14:textId="6EA7260E" w:rsidR="005C092A" w:rsidRDefault="00A06A0D">
            <w:proofErr w:type="spellStart"/>
            <w:r>
              <w:t>Patient.opt_</w:t>
            </w:r>
            <w:r w:rsidR="005D6C86">
              <w:t>in_</w:t>
            </w:r>
            <w:proofErr w:type="gramStart"/>
            <w:r w:rsidR="005D6C86">
              <w:t>reminders</w:t>
            </w:r>
            <w:proofErr w:type="spellEnd"/>
            <w:r w:rsidR="005D6C86">
              <w:t>(</w:t>
            </w:r>
            <w:proofErr w:type="gramEnd"/>
            <w:r w:rsidR="005D6C86">
              <w:t>)</w:t>
            </w:r>
            <w:r w:rsidR="00760F81">
              <w:t xml:space="preserve"> become </w:t>
            </w:r>
            <w:proofErr w:type="spellStart"/>
            <w:r w:rsidR="00760F81">
              <w:t>opt_in_for_</w:t>
            </w:r>
            <w:proofErr w:type="gramStart"/>
            <w:r w:rsidR="00760F81">
              <w:t>reminders</w:t>
            </w:r>
            <w:proofErr w:type="spellEnd"/>
            <w:r w:rsidR="00760F81">
              <w:t>(</w:t>
            </w:r>
            <w:proofErr w:type="gramEnd"/>
            <w:r w:rsidR="00760F81">
              <w:t>)</w:t>
            </w:r>
          </w:p>
        </w:tc>
        <w:tc>
          <w:tcPr>
            <w:tcW w:w="6644" w:type="dxa"/>
          </w:tcPr>
          <w:p w14:paraId="63563DE0" w14:textId="48C0407C" w:rsidR="005C092A" w:rsidRDefault="005D6C86">
            <w:r>
              <w:t>The name in my Stage 3 skeleton already used</w:t>
            </w:r>
            <w:r w:rsidR="00760F81">
              <w:t xml:space="preserve"> </w:t>
            </w:r>
            <w:proofErr w:type="spellStart"/>
            <w:r w:rsidR="00760F81">
              <w:t>opt_in_for_</w:t>
            </w:r>
            <w:proofErr w:type="gramStart"/>
            <w:r w:rsidR="00760F81">
              <w:t>reminders</w:t>
            </w:r>
            <w:proofErr w:type="spellEnd"/>
            <w:r w:rsidR="00760F81">
              <w:t>(</w:t>
            </w:r>
            <w:proofErr w:type="gramEnd"/>
            <w:r w:rsidR="00760F81">
              <w:t>), so now the code and diagram agree,</w:t>
            </w:r>
          </w:p>
        </w:tc>
      </w:tr>
    </w:tbl>
    <w:p w14:paraId="72135F73" w14:textId="77777777" w:rsidR="002F1EEF" w:rsidRDefault="002F1EEF"/>
    <w:sectPr w:rsidR="002F1E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C9"/>
    <w:rsid w:val="0002712E"/>
    <w:rsid w:val="00034616"/>
    <w:rsid w:val="00051C70"/>
    <w:rsid w:val="0006063C"/>
    <w:rsid w:val="0006539A"/>
    <w:rsid w:val="00093227"/>
    <w:rsid w:val="000C1932"/>
    <w:rsid w:val="000F6C54"/>
    <w:rsid w:val="00135672"/>
    <w:rsid w:val="0015074B"/>
    <w:rsid w:val="00163CD2"/>
    <w:rsid w:val="00176B10"/>
    <w:rsid w:val="00225DD6"/>
    <w:rsid w:val="0029639D"/>
    <w:rsid w:val="002C0ADD"/>
    <w:rsid w:val="002F1EEF"/>
    <w:rsid w:val="00320DBF"/>
    <w:rsid w:val="00326F90"/>
    <w:rsid w:val="00331F00"/>
    <w:rsid w:val="003E5AE3"/>
    <w:rsid w:val="00454BAC"/>
    <w:rsid w:val="004D68C7"/>
    <w:rsid w:val="00516DB1"/>
    <w:rsid w:val="00583EDD"/>
    <w:rsid w:val="005B1474"/>
    <w:rsid w:val="005C092A"/>
    <w:rsid w:val="005D6C86"/>
    <w:rsid w:val="006053A0"/>
    <w:rsid w:val="006359DD"/>
    <w:rsid w:val="007019F0"/>
    <w:rsid w:val="00760F81"/>
    <w:rsid w:val="007A1E6E"/>
    <w:rsid w:val="007A722E"/>
    <w:rsid w:val="007D4381"/>
    <w:rsid w:val="008A08A4"/>
    <w:rsid w:val="008C37E2"/>
    <w:rsid w:val="00903210"/>
    <w:rsid w:val="009773BC"/>
    <w:rsid w:val="009B6A4E"/>
    <w:rsid w:val="009F2464"/>
    <w:rsid w:val="00A06A0D"/>
    <w:rsid w:val="00A1167A"/>
    <w:rsid w:val="00A1231D"/>
    <w:rsid w:val="00A57B6A"/>
    <w:rsid w:val="00AA1D8D"/>
    <w:rsid w:val="00B4365A"/>
    <w:rsid w:val="00B47730"/>
    <w:rsid w:val="00B83008"/>
    <w:rsid w:val="00B93A38"/>
    <w:rsid w:val="00BB264E"/>
    <w:rsid w:val="00BC4436"/>
    <w:rsid w:val="00C510EA"/>
    <w:rsid w:val="00C5448B"/>
    <w:rsid w:val="00C675C9"/>
    <w:rsid w:val="00CB0664"/>
    <w:rsid w:val="00D33A49"/>
    <w:rsid w:val="00D463C6"/>
    <w:rsid w:val="00D62DCB"/>
    <w:rsid w:val="00DB5CD4"/>
    <w:rsid w:val="00DC3122"/>
    <w:rsid w:val="00E42B92"/>
    <w:rsid w:val="00E93674"/>
    <w:rsid w:val="00EB43A9"/>
    <w:rsid w:val="00EC53CA"/>
    <w:rsid w:val="00EF1494"/>
    <w:rsid w:val="00F74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55</cp:revision>
  <dcterms:created xsi:type="dcterms:W3CDTF">2013-12-23T23:15:00Z</dcterms:created>
  <dcterms:modified xsi:type="dcterms:W3CDTF">2026-09-30T04:24:00Z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