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</w:tcPr>
          <w:p w14:paraId="457FFC9A" w14:textId="77777777" w:rsidR="009E26EF" w:rsidRDefault="009E26EF"/>
        </w:tc>
        <w:tc>
          <w:tcPr>
            <w:tcW w:w="2520" w:type="dxa"/>
          </w:tcPr>
          <w:p w14:paraId="5A0A8A31" w14:textId="77777777" w:rsidR="009E26EF" w:rsidRDefault="009E26EF"/>
        </w:tc>
        <w:tc>
          <w:tcPr>
            <w:tcW w:w="2520" w:type="dxa"/>
          </w:tcPr>
          <w:p w14:paraId="6164695E" w14:textId="77777777" w:rsidR="009E26EF" w:rsidRDefault="009E26EF"/>
        </w:tc>
        <w:tc>
          <w:tcPr>
            <w:tcW w:w="2520" w:type="dxa"/>
          </w:tcPr>
          <w:p w14:paraId="642B26BE" w14:textId="77777777" w:rsidR="009E26EF" w:rsidRDefault="009E26EF"/>
        </w:tc>
      </w:tr>
      <w:tr w:rsidR="009E26EF" w14:paraId="5902F373" w14:textId="77777777">
        <w:tc>
          <w:tcPr>
            <w:tcW w:w="2520" w:type="dxa"/>
          </w:tcPr>
          <w:p w14:paraId="7B19D89A" w14:textId="77777777" w:rsidR="009E26EF" w:rsidRDefault="009E26EF"/>
        </w:tc>
        <w:tc>
          <w:tcPr>
            <w:tcW w:w="2520" w:type="dxa"/>
          </w:tcPr>
          <w:p w14:paraId="29978C99" w14:textId="77777777" w:rsidR="009E26EF" w:rsidRDefault="009E26EF"/>
        </w:tc>
        <w:tc>
          <w:tcPr>
            <w:tcW w:w="2520" w:type="dxa"/>
          </w:tcPr>
          <w:p w14:paraId="35F99EC7" w14:textId="77777777" w:rsidR="009E26EF" w:rsidRDefault="009E26EF"/>
        </w:tc>
        <w:tc>
          <w:tcPr>
            <w:tcW w:w="2520" w:type="dxa"/>
          </w:tcPr>
          <w:p w14:paraId="444CFFED" w14:textId="77777777" w:rsidR="009E26EF" w:rsidRDefault="009E26EF"/>
        </w:tc>
      </w:tr>
      <w:tr w:rsidR="009E26EF" w14:paraId="250D0809" w14:textId="77777777">
        <w:tc>
          <w:tcPr>
            <w:tcW w:w="2520" w:type="dxa"/>
          </w:tcPr>
          <w:p w14:paraId="61426023" w14:textId="77777777" w:rsidR="009E26EF" w:rsidRDefault="009E26EF"/>
        </w:tc>
        <w:tc>
          <w:tcPr>
            <w:tcW w:w="2520" w:type="dxa"/>
          </w:tcPr>
          <w:p w14:paraId="4A6F04FE" w14:textId="77777777" w:rsidR="009E26EF" w:rsidRDefault="009E26EF"/>
        </w:tc>
        <w:tc>
          <w:tcPr>
            <w:tcW w:w="2520" w:type="dxa"/>
          </w:tcPr>
          <w:p w14:paraId="201F5BCB" w14:textId="77777777" w:rsidR="009E26EF" w:rsidRDefault="009E26EF"/>
        </w:tc>
        <w:tc>
          <w:tcPr>
            <w:tcW w:w="2520" w:type="dxa"/>
          </w:tcPr>
          <w:p w14:paraId="6E113437" w14:textId="77777777" w:rsidR="009E26EF" w:rsidRDefault="009E26EF"/>
        </w:tc>
      </w:tr>
      <w:tr w:rsidR="009E26EF" w14:paraId="30F66AB0" w14:textId="77777777">
        <w:tc>
          <w:tcPr>
            <w:tcW w:w="2520" w:type="dxa"/>
          </w:tcPr>
          <w:p w14:paraId="7FFA0407" w14:textId="77777777" w:rsidR="009E26EF" w:rsidRDefault="009E26EF"/>
        </w:tc>
        <w:tc>
          <w:tcPr>
            <w:tcW w:w="2520" w:type="dxa"/>
          </w:tcPr>
          <w:p w14:paraId="35797AAD" w14:textId="77777777" w:rsidR="009E26EF" w:rsidRDefault="009E26EF"/>
        </w:tc>
        <w:tc>
          <w:tcPr>
            <w:tcW w:w="2520" w:type="dxa"/>
          </w:tcPr>
          <w:p w14:paraId="10641BB0" w14:textId="77777777" w:rsidR="009E26EF" w:rsidRDefault="009E26EF"/>
        </w:tc>
        <w:tc>
          <w:tcPr>
            <w:tcW w:w="2520" w:type="dxa"/>
          </w:tcPr>
          <w:p w14:paraId="6B86E46F" w14:textId="77777777" w:rsidR="009E26EF" w:rsidRDefault="009E26EF"/>
        </w:tc>
      </w:tr>
      <w:tr w:rsidR="009E26EF" w14:paraId="5ED86023" w14:textId="77777777">
        <w:tc>
          <w:tcPr>
            <w:tcW w:w="2520" w:type="dxa"/>
          </w:tcPr>
          <w:p w14:paraId="7867BF38" w14:textId="77777777" w:rsidR="009E26EF" w:rsidRDefault="009E26EF"/>
        </w:tc>
        <w:tc>
          <w:tcPr>
            <w:tcW w:w="2520" w:type="dxa"/>
          </w:tcPr>
          <w:p w14:paraId="3F1FCD04" w14:textId="77777777" w:rsidR="009E26EF" w:rsidRDefault="009E26EF"/>
        </w:tc>
        <w:tc>
          <w:tcPr>
            <w:tcW w:w="2520" w:type="dxa"/>
          </w:tcPr>
          <w:p w14:paraId="4208EE17" w14:textId="77777777" w:rsidR="009E26EF" w:rsidRDefault="009E26EF"/>
        </w:tc>
        <w:tc>
          <w:tcPr>
            <w:tcW w:w="2520" w:type="dxa"/>
          </w:tcPr>
          <w:p w14:paraId="6BA2C7D0" w14:textId="77777777" w:rsidR="009E26EF" w:rsidRDefault="009E26EF"/>
        </w:tc>
      </w:tr>
      <w:tr w:rsidR="009E26EF" w14:paraId="3E32A207" w14:textId="77777777">
        <w:tc>
          <w:tcPr>
            <w:tcW w:w="2520" w:type="dxa"/>
          </w:tcPr>
          <w:p w14:paraId="2DECF602" w14:textId="77777777" w:rsidR="009E26EF" w:rsidRDefault="009E26EF"/>
        </w:tc>
        <w:tc>
          <w:tcPr>
            <w:tcW w:w="2520" w:type="dxa"/>
          </w:tcPr>
          <w:p w14:paraId="76A675A7" w14:textId="77777777" w:rsidR="009E26EF" w:rsidRDefault="009E26EF"/>
        </w:tc>
        <w:tc>
          <w:tcPr>
            <w:tcW w:w="2520" w:type="dxa"/>
          </w:tcPr>
          <w:p w14:paraId="6AFC7A15" w14:textId="77777777" w:rsidR="009E26EF" w:rsidRDefault="009E26EF"/>
        </w:tc>
        <w:tc>
          <w:tcPr>
            <w:tcW w:w="2520" w:type="dxa"/>
          </w:tcPr>
          <w:p w14:paraId="72E45F8D" w14:textId="77777777" w:rsidR="009E26EF" w:rsidRDefault="009E26EF"/>
        </w:tc>
      </w:tr>
      <w:tr w:rsidR="009E26EF" w14:paraId="0BECB448" w14:textId="77777777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520" w:type="dxa"/>
          </w:tcPr>
          <w:p w14:paraId="1484C2D4" w14:textId="77777777" w:rsidR="009E26EF" w:rsidRDefault="009E26EF"/>
        </w:tc>
        <w:tc>
          <w:tcPr>
            <w:tcW w:w="2520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 w14:paraId="2A6B4FDE" w14:textId="77777777" w:rsidR="009E26EF" w:rsidRDefault="009075D0">
            <w:r>
              <w:t>Presentation</w:t>
            </w:r>
          </w:p>
        </w:tc>
        <w:tc>
          <w:tcPr>
            <w:tcW w:w="3360" w:type="dxa"/>
          </w:tcPr>
          <w:p w14:paraId="71E3B7DC" w14:textId="77777777" w:rsidR="009E26EF" w:rsidRDefault="009E26EF"/>
        </w:tc>
        <w:tc>
          <w:tcPr>
            <w:tcW w:w="3360" w:type="dxa"/>
          </w:tcPr>
          <w:p w14:paraId="48116650" w14:textId="77777777" w:rsidR="009E26EF" w:rsidRDefault="009E26EF"/>
        </w:tc>
      </w:tr>
      <w:tr w:rsidR="009E26EF" w14:paraId="698058A0" w14:textId="77777777">
        <w:tc>
          <w:tcPr>
            <w:tcW w:w="3360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3360" w:type="dxa"/>
          </w:tcPr>
          <w:p w14:paraId="0FDBE88E" w14:textId="77777777" w:rsidR="009E26EF" w:rsidRDefault="009E26EF"/>
        </w:tc>
        <w:tc>
          <w:tcPr>
            <w:tcW w:w="3360" w:type="dxa"/>
          </w:tcPr>
          <w:p w14:paraId="02754FBB" w14:textId="77777777" w:rsidR="009E26EF" w:rsidRDefault="009E26EF"/>
        </w:tc>
      </w:tr>
      <w:tr w:rsidR="009E26EF" w14:paraId="6FFDF270" w14:textId="77777777">
        <w:tc>
          <w:tcPr>
            <w:tcW w:w="3360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3360" w:type="dxa"/>
          </w:tcPr>
          <w:p w14:paraId="326D142F" w14:textId="77777777" w:rsidR="009E26EF" w:rsidRDefault="009E26EF"/>
        </w:tc>
        <w:tc>
          <w:tcPr>
            <w:tcW w:w="3360" w:type="dxa"/>
          </w:tcPr>
          <w:p w14:paraId="1DAC246C" w14:textId="77777777" w:rsidR="009E26EF" w:rsidRDefault="009E26EF"/>
        </w:tc>
      </w:tr>
      <w:tr w:rsidR="009E26EF" w14:paraId="73274902" w14:textId="77777777">
        <w:tc>
          <w:tcPr>
            <w:tcW w:w="3360" w:type="dxa"/>
          </w:tcPr>
          <w:p w14:paraId="7C4A9D28" w14:textId="77777777" w:rsidR="009E26EF" w:rsidRDefault="009075D0">
            <w:r>
              <w:t>Repository</w:t>
            </w:r>
          </w:p>
        </w:tc>
        <w:tc>
          <w:tcPr>
            <w:tcW w:w="3360" w:type="dxa"/>
          </w:tcPr>
          <w:p w14:paraId="557C0C14" w14:textId="77777777" w:rsidR="009E26EF" w:rsidRDefault="009E26EF"/>
        </w:tc>
        <w:tc>
          <w:tcPr>
            <w:tcW w:w="3360" w:type="dxa"/>
          </w:tcPr>
          <w:p w14:paraId="12E8418C" w14:textId="77777777" w:rsidR="009E26EF" w:rsidRDefault="009E26EF"/>
        </w:tc>
      </w:tr>
      <w:tr w:rsidR="009E26EF" w14:paraId="3944BF5C" w14:textId="77777777">
        <w:tc>
          <w:tcPr>
            <w:tcW w:w="3360" w:type="dxa"/>
          </w:tcPr>
          <w:p w14:paraId="4528D7EC" w14:textId="77777777" w:rsidR="009E26EF" w:rsidRDefault="009075D0">
            <w:r>
              <w:t>Persistence</w:t>
            </w:r>
          </w:p>
        </w:tc>
        <w:tc>
          <w:tcPr>
            <w:tcW w:w="3360" w:type="dxa"/>
          </w:tcPr>
          <w:p w14:paraId="4AF05EDC" w14:textId="77777777" w:rsidR="009E26EF" w:rsidRDefault="009E26EF"/>
        </w:tc>
        <w:tc>
          <w:tcPr>
            <w:tcW w:w="3360" w:type="dxa"/>
          </w:tcPr>
          <w:p w14:paraId="02740DDE" w14:textId="77777777" w:rsidR="009E26EF" w:rsidRDefault="009E26EF"/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r>
        <w:t>Insert SmartCare v0.5 architecture and dependency direction.</w:t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 w14:paraId="2321F306" w14:textId="77777777" w:rsidR="009E26EF" w:rsidRDefault="009075D0">
            <w:r>
              <w:t>SRP</w:t>
            </w:r>
          </w:p>
        </w:tc>
        <w:tc>
          <w:tcPr>
            <w:tcW w:w="2520" w:type="dxa"/>
          </w:tcPr>
          <w:p w14:paraId="6874F40F" w14:textId="77777777" w:rsidR="009E26EF" w:rsidRDefault="009E26EF"/>
        </w:tc>
        <w:tc>
          <w:tcPr>
            <w:tcW w:w="2520" w:type="dxa"/>
          </w:tcPr>
          <w:p w14:paraId="69C3DD35" w14:textId="77777777" w:rsidR="009E26EF" w:rsidRDefault="009E26EF"/>
        </w:tc>
        <w:tc>
          <w:tcPr>
            <w:tcW w:w="2520" w:type="dxa"/>
          </w:tcPr>
          <w:p w14:paraId="1A0A1A77" w14:textId="77777777" w:rsidR="009E26EF" w:rsidRDefault="009E26EF"/>
        </w:tc>
      </w:tr>
      <w:tr w:rsidR="009E26EF" w14:paraId="557E5A2E" w14:textId="77777777">
        <w:tc>
          <w:tcPr>
            <w:tcW w:w="2520" w:type="dxa"/>
          </w:tcPr>
          <w:p w14:paraId="4BDD346C" w14:textId="77777777" w:rsidR="009E26EF" w:rsidRDefault="009075D0">
            <w:r>
              <w:t>OCP</w:t>
            </w:r>
          </w:p>
        </w:tc>
        <w:tc>
          <w:tcPr>
            <w:tcW w:w="2520" w:type="dxa"/>
          </w:tcPr>
          <w:p w14:paraId="0031014F" w14:textId="77777777" w:rsidR="009E26EF" w:rsidRDefault="009E26EF"/>
        </w:tc>
        <w:tc>
          <w:tcPr>
            <w:tcW w:w="2520" w:type="dxa"/>
          </w:tcPr>
          <w:p w14:paraId="730BE0A7" w14:textId="77777777" w:rsidR="009E26EF" w:rsidRDefault="009E26EF"/>
        </w:tc>
        <w:tc>
          <w:tcPr>
            <w:tcW w:w="2520" w:type="dxa"/>
          </w:tcPr>
          <w:p w14:paraId="29B66646" w14:textId="77777777" w:rsidR="009E26EF" w:rsidRDefault="009E26EF"/>
        </w:tc>
      </w:tr>
      <w:tr w:rsidR="009E26EF" w14:paraId="42CEFD7E" w14:textId="77777777">
        <w:tc>
          <w:tcPr>
            <w:tcW w:w="2520" w:type="dxa"/>
          </w:tcPr>
          <w:p w14:paraId="6B566CE0" w14:textId="77777777" w:rsidR="009E26EF" w:rsidRDefault="009075D0">
            <w:r>
              <w:t>LSP</w:t>
            </w:r>
          </w:p>
        </w:tc>
        <w:tc>
          <w:tcPr>
            <w:tcW w:w="2520" w:type="dxa"/>
          </w:tcPr>
          <w:p w14:paraId="6D9BC93B" w14:textId="77777777" w:rsidR="009E26EF" w:rsidRDefault="009E26EF"/>
        </w:tc>
        <w:tc>
          <w:tcPr>
            <w:tcW w:w="2520" w:type="dxa"/>
          </w:tcPr>
          <w:p w14:paraId="0C83C004" w14:textId="77777777" w:rsidR="009E26EF" w:rsidRDefault="009E26EF"/>
        </w:tc>
        <w:tc>
          <w:tcPr>
            <w:tcW w:w="2520" w:type="dxa"/>
          </w:tcPr>
          <w:p w14:paraId="356A1C5D" w14:textId="77777777" w:rsidR="009E26EF" w:rsidRDefault="009E26EF"/>
        </w:tc>
      </w:tr>
      <w:tr w:rsidR="009E26EF" w14:paraId="78084B4E" w14:textId="77777777">
        <w:tc>
          <w:tcPr>
            <w:tcW w:w="2520" w:type="dxa"/>
          </w:tcPr>
          <w:p w14:paraId="19DF9F38" w14:textId="77777777" w:rsidR="009E26EF" w:rsidRDefault="009075D0">
            <w:r>
              <w:t>ISP</w:t>
            </w:r>
          </w:p>
        </w:tc>
        <w:tc>
          <w:tcPr>
            <w:tcW w:w="2520" w:type="dxa"/>
          </w:tcPr>
          <w:p w14:paraId="32EBF605" w14:textId="77777777" w:rsidR="009E26EF" w:rsidRDefault="009E26EF"/>
        </w:tc>
        <w:tc>
          <w:tcPr>
            <w:tcW w:w="2520" w:type="dxa"/>
          </w:tcPr>
          <w:p w14:paraId="2149ED05" w14:textId="77777777" w:rsidR="009E26EF" w:rsidRDefault="009E26EF"/>
        </w:tc>
        <w:tc>
          <w:tcPr>
            <w:tcW w:w="2520" w:type="dxa"/>
          </w:tcPr>
          <w:p w14:paraId="2C168C12" w14:textId="77777777" w:rsidR="009E26EF" w:rsidRDefault="009E26EF"/>
        </w:tc>
      </w:tr>
      <w:tr w:rsidR="009E26EF" w14:paraId="769E5545" w14:textId="77777777">
        <w:tc>
          <w:tcPr>
            <w:tcW w:w="2520" w:type="dxa"/>
          </w:tcPr>
          <w:p w14:paraId="713DD516" w14:textId="77777777" w:rsidR="009E26EF" w:rsidRDefault="009075D0">
            <w:r>
              <w:t>DIP</w:t>
            </w:r>
          </w:p>
        </w:tc>
        <w:tc>
          <w:tcPr>
            <w:tcW w:w="2520" w:type="dxa"/>
          </w:tcPr>
          <w:p w14:paraId="6C24A09B" w14:textId="77777777" w:rsidR="009E26EF" w:rsidRDefault="009E26EF"/>
        </w:tc>
        <w:tc>
          <w:tcPr>
            <w:tcW w:w="2520" w:type="dxa"/>
          </w:tcPr>
          <w:p w14:paraId="54323EA3" w14:textId="77777777" w:rsidR="009E26EF" w:rsidRDefault="009E26EF"/>
        </w:tc>
        <w:tc>
          <w:tcPr>
            <w:tcW w:w="2520" w:type="dxa"/>
          </w:tcPr>
          <w:p w14:paraId="2699D573" w14:textId="77777777" w:rsidR="009E26EF" w:rsidRDefault="009E26EF"/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 w14:paraId="3C52D9C9" w14:textId="77777777" w:rsidR="009E26EF" w:rsidRDefault="009E26EF"/>
        </w:tc>
        <w:tc>
          <w:tcPr>
            <w:tcW w:w="2016" w:type="dxa"/>
          </w:tcPr>
          <w:p w14:paraId="5179B714" w14:textId="77777777" w:rsidR="009E26EF" w:rsidRDefault="009E26EF"/>
        </w:tc>
        <w:tc>
          <w:tcPr>
            <w:tcW w:w="2016" w:type="dxa"/>
          </w:tcPr>
          <w:p w14:paraId="457169E9" w14:textId="77777777" w:rsidR="009E26EF" w:rsidRDefault="009E26EF"/>
        </w:tc>
        <w:tc>
          <w:tcPr>
            <w:tcW w:w="2016" w:type="dxa"/>
          </w:tcPr>
          <w:p w14:paraId="2AF8DBD9" w14:textId="77777777" w:rsidR="009E26EF" w:rsidRDefault="009E26EF"/>
        </w:tc>
        <w:tc>
          <w:tcPr>
            <w:tcW w:w="2016" w:type="dxa"/>
          </w:tcPr>
          <w:p w14:paraId="2816E342" w14:textId="77777777" w:rsidR="009E26EF" w:rsidRDefault="009E26EF"/>
        </w:tc>
      </w:tr>
      <w:tr w:rsidR="009E26EF" w14:paraId="57A6DC34" w14:textId="77777777">
        <w:tc>
          <w:tcPr>
            <w:tcW w:w="2016" w:type="dxa"/>
          </w:tcPr>
          <w:p w14:paraId="0C65A61F" w14:textId="77777777" w:rsidR="009E26EF" w:rsidRDefault="009E26EF"/>
        </w:tc>
        <w:tc>
          <w:tcPr>
            <w:tcW w:w="2016" w:type="dxa"/>
          </w:tcPr>
          <w:p w14:paraId="32A2B3C7" w14:textId="77777777" w:rsidR="009E26EF" w:rsidRDefault="009E26EF"/>
        </w:tc>
        <w:tc>
          <w:tcPr>
            <w:tcW w:w="2016" w:type="dxa"/>
          </w:tcPr>
          <w:p w14:paraId="26D79BD5" w14:textId="77777777" w:rsidR="009E26EF" w:rsidRDefault="009E26EF"/>
        </w:tc>
        <w:tc>
          <w:tcPr>
            <w:tcW w:w="2016" w:type="dxa"/>
          </w:tcPr>
          <w:p w14:paraId="3881F93F" w14:textId="77777777" w:rsidR="009E26EF" w:rsidRDefault="009E26EF"/>
        </w:tc>
        <w:tc>
          <w:tcPr>
            <w:tcW w:w="2016" w:type="dxa"/>
          </w:tcPr>
          <w:p w14:paraId="6D43A892" w14:textId="77777777" w:rsidR="009E26EF" w:rsidRDefault="009E26EF"/>
        </w:tc>
      </w:tr>
      <w:tr w:rsidR="009E26EF" w14:paraId="0E23D769" w14:textId="77777777">
        <w:tc>
          <w:tcPr>
            <w:tcW w:w="2016" w:type="dxa"/>
          </w:tcPr>
          <w:p w14:paraId="375A97C6" w14:textId="77777777" w:rsidR="009E26EF" w:rsidRDefault="009E26EF"/>
        </w:tc>
        <w:tc>
          <w:tcPr>
            <w:tcW w:w="2016" w:type="dxa"/>
          </w:tcPr>
          <w:p w14:paraId="297D5B73" w14:textId="77777777" w:rsidR="009E26EF" w:rsidRDefault="009E26EF"/>
        </w:tc>
        <w:tc>
          <w:tcPr>
            <w:tcW w:w="2016" w:type="dxa"/>
          </w:tcPr>
          <w:p w14:paraId="492A206C" w14:textId="77777777" w:rsidR="009E26EF" w:rsidRDefault="009E26EF"/>
        </w:tc>
        <w:tc>
          <w:tcPr>
            <w:tcW w:w="2016" w:type="dxa"/>
          </w:tcPr>
          <w:p w14:paraId="702A9A4F" w14:textId="77777777" w:rsidR="009E26EF" w:rsidRDefault="009E26EF"/>
        </w:tc>
        <w:tc>
          <w:tcPr>
            <w:tcW w:w="2016" w:type="dxa"/>
          </w:tcPr>
          <w:p w14:paraId="2D6EC90E" w14:textId="77777777" w:rsidR="009E26EF" w:rsidRDefault="009E26EF"/>
        </w:tc>
      </w:tr>
      <w:tr w:rsidR="009E26EF" w14:paraId="47BA0B5B" w14:textId="77777777">
        <w:tc>
          <w:tcPr>
            <w:tcW w:w="2016" w:type="dxa"/>
          </w:tcPr>
          <w:p w14:paraId="100B88E6" w14:textId="77777777" w:rsidR="009E26EF" w:rsidRDefault="009E26EF"/>
        </w:tc>
        <w:tc>
          <w:tcPr>
            <w:tcW w:w="2016" w:type="dxa"/>
          </w:tcPr>
          <w:p w14:paraId="258FAA69" w14:textId="77777777" w:rsidR="009E26EF" w:rsidRDefault="009E26EF"/>
        </w:tc>
        <w:tc>
          <w:tcPr>
            <w:tcW w:w="2016" w:type="dxa"/>
          </w:tcPr>
          <w:p w14:paraId="1389433B" w14:textId="77777777" w:rsidR="009E26EF" w:rsidRDefault="009E26EF"/>
        </w:tc>
        <w:tc>
          <w:tcPr>
            <w:tcW w:w="2016" w:type="dxa"/>
          </w:tcPr>
          <w:p w14:paraId="13E4F40C" w14:textId="77777777" w:rsidR="009E26EF" w:rsidRDefault="009E26EF"/>
        </w:tc>
        <w:tc>
          <w:tcPr>
            <w:tcW w:w="2016" w:type="dxa"/>
          </w:tcPr>
          <w:p w14:paraId="51731A05" w14:textId="77777777" w:rsidR="009E26EF" w:rsidRDefault="009E26EF"/>
        </w:tc>
      </w:tr>
      <w:tr w:rsidR="009E26EF" w14:paraId="586BAB2F" w14:textId="77777777">
        <w:tc>
          <w:tcPr>
            <w:tcW w:w="2016" w:type="dxa"/>
          </w:tcPr>
          <w:p w14:paraId="47527E38" w14:textId="77777777" w:rsidR="009E26EF" w:rsidRDefault="009E26EF"/>
        </w:tc>
        <w:tc>
          <w:tcPr>
            <w:tcW w:w="2016" w:type="dxa"/>
          </w:tcPr>
          <w:p w14:paraId="42C11438" w14:textId="77777777" w:rsidR="009E26EF" w:rsidRDefault="009E26EF"/>
        </w:tc>
        <w:tc>
          <w:tcPr>
            <w:tcW w:w="2016" w:type="dxa"/>
          </w:tcPr>
          <w:p w14:paraId="04317513" w14:textId="77777777" w:rsidR="009E26EF" w:rsidRDefault="009E26EF"/>
        </w:tc>
        <w:tc>
          <w:tcPr>
            <w:tcW w:w="2016" w:type="dxa"/>
          </w:tcPr>
          <w:p w14:paraId="78650D60" w14:textId="77777777" w:rsidR="009E26EF" w:rsidRDefault="009E26EF"/>
        </w:tc>
        <w:tc>
          <w:tcPr>
            <w:tcW w:w="2016" w:type="dxa"/>
          </w:tcPr>
          <w:p w14:paraId="57BF13E9" w14:textId="77777777" w:rsidR="009E26EF" w:rsidRDefault="009E26EF"/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71231A"/>
    <w:rsid w:val="009075D0"/>
    <w:rsid w:val="009E26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